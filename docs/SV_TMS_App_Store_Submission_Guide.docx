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97D"/>
          <w:sz w:val="56"/>
        </w:rPr>
        <w:t>SV-TMS Platform</w:t>
      </w:r>
    </w:p>
    <w:p/>
    <w:p>
      <w:pPr>
        <w:jc w:val="center"/>
      </w:pPr>
      <w:r>
        <w:rPr>
          <w:color w:val="2E75B6"/>
          <w:sz w:val="40"/>
        </w:rPr>
        <w:t>App Store &amp; Play Store</w:t>
        <w:br/>
        <w:t>Submission Guide</w:t>
      </w:r>
    </w:p>
    <w:p/>
    <w:p>
      <w:pPr>
        <w:jc w:val="center"/>
      </w:pPr>
      <w:r>
        <w:rPr>
          <w:color w:val="707070"/>
          <w:sz w:val="22"/>
        </w:rPr>
        <w:t>March 2026  ·  Mobile Engineering</w:t>
      </w:r>
    </w:p>
    <w:p>
      <w:r>
        <w:br w:type="page"/>
      </w:r>
    </w:p>
    <w:p>
      <w:pPr>
        <w:pStyle w:val="Heading1"/>
      </w:pPr>
      <w:r>
        <w:rPr>
          <w:b/>
          <w:color w:val="1F497D"/>
          <w:sz w:val="32"/>
        </w:rPr>
        <w:t>1. Overview</w:t>
      </w:r>
    </w:p>
    <w:p>
      <w:r>
        <w:rPr>
          <w:b w:val="0"/>
          <w:sz w:val="20"/>
        </w:rPr>
        <w:t>This document covers everything required to publish the two SV-TMS Flutter apps — the Driver App and the Customer App — to the Google Play Store and Apple App Store. It includes a readiness audit, fixes applied in this review cycle, manual steps that must be completed by the development team, and the complete build and upload process.</w:t>
      </w:r>
    </w:p>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2E75B6"/>
          </w:tcPr>
          <w:p>
            <w:r>
              <w:rPr>
                <w:b/>
                <w:color w:val="FFFFFF"/>
                <w:sz w:val="18"/>
              </w:rPr>
              <w:t>App</w:t>
            </w:r>
          </w:p>
        </w:tc>
        <w:tc>
          <w:tcPr>
            <w:tcW w:type="dxa" w:w="4032"/>
            <w:shd w:val="clear" w:color="auto" w:fill="2E75B6"/>
          </w:tcPr>
          <w:p>
            <w:r>
              <w:rPr>
                <w:b/>
                <w:color w:val="FFFFFF"/>
                <w:sz w:val="18"/>
              </w:rPr>
              <w:t>Package / Bundle ID</w:t>
            </w:r>
          </w:p>
        </w:tc>
        <w:tc>
          <w:tcPr>
            <w:tcW w:type="dxa" w:w="2160"/>
            <w:shd w:val="clear" w:color="auto" w:fill="2E75B6"/>
          </w:tcPr>
          <w:p>
            <w:r>
              <w:rPr>
                <w:b/>
                <w:color w:val="FFFFFF"/>
                <w:sz w:val="18"/>
              </w:rPr>
              <w:t>Version</w:t>
            </w:r>
          </w:p>
        </w:tc>
        <w:tc>
          <w:tcPr>
            <w:tcW w:type="dxa" w:w="2160"/>
            <w:shd w:val="clear" w:color="auto" w:fill="2E75B6"/>
          </w:tcPr>
          <w:p>
            <w:r>
              <w:rPr>
                <w:b/>
                <w:color w:val="FFFFFF"/>
                <w:sz w:val="18"/>
              </w:rPr>
              <w:t>Platforms</w:t>
            </w:r>
          </w:p>
        </w:tc>
      </w:tr>
      <w:tr>
        <w:tc>
          <w:tcPr>
            <w:tcW w:type="dxa" w:w="2160"/>
            <w:shd w:val="clear" w:color="auto" w:fill="F2F2F2"/>
          </w:tcPr>
          <w:p>
            <w:r>
              <w:rPr>
                <w:sz w:val="18"/>
              </w:rPr>
              <w:t>Driver App</w:t>
            </w:r>
          </w:p>
        </w:tc>
        <w:tc>
          <w:tcPr>
            <w:tcW w:type="dxa" w:w="4032"/>
            <w:shd w:val="clear" w:color="auto" w:fill="F2F2F2"/>
          </w:tcPr>
          <w:p>
            <w:r>
              <w:rPr>
                <w:sz w:val="18"/>
              </w:rPr>
              <w:t>com.svtrucking.svdriverapp</w:t>
            </w:r>
          </w:p>
        </w:tc>
        <w:tc>
          <w:tcPr>
            <w:tcW w:type="dxa" w:w="2160"/>
            <w:shd w:val="clear" w:color="auto" w:fill="F2F2F2"/>
          </w:tcPr>
          <w:p>
            <w:r>
              <w:rPr>
                <w:sz w:val="18"/>
              </w:rPr>
              <w:t>1.0.1 (build 4)</w:t>
            </w:r>
          </w:p>
        </w:tc>
        <w:tc>
          <w:tcPr>
            <w:tcW w:type="dxa" w:w="2160"/>
            <w:shd w:val="clear" w:color="auto" w:fill="F2F2F2"/>
          </w:tcPr>
          <w:p>
            <w:r>
              <w:rPr>
                <w:sz w:val="18"/>
              </w:rPr>
              <w:t>Android, iOS</w:t>
            </w:r>
          </w:p>
        </w:tc>
      </w:tr>
      <w:tr>
        <w:tc>
          <w:tcPr>
            <w:tcW w:type="dxa" w:w="2160"/>
            <w:shd w:val="clear" w:color="auto" w:fill="FFFFFF"/>
          </w:tcPr>
          <w:p>
            <w:r>
              <w:rPr>
                <w:sz w:val="18"/>
              </w:rPr>
              <w:t>Customer App</w:t>
            </w:r>
          </w:p>
        </w:tc>
        <w:tc>
          <w:tcPr>
            <w:tcW w:type="dxa" w:w="4032"/>
            <w:shd w:val="clear" w:color="auto" w:fill="FFFFFF"/>
          </w:tcPr>
          <w:p>
            <w:r>
              <w:rPr>
                <w:sz w:val="18"/>
              </w:rPr>
              <w:t>com.svtrucking.tms_customer_app</w:t>
            </w:r>
          </w:p>
        </w:tc>
        <w:tc>
          <w:tcPr>
            <w:tcW w:type="dxa" w:w="2160"/>
            <w:shd w:val="clear" w:color="auto" w:fill="FFFFFF"/>
          </w:tcPr>
          <w:p>
            <w:r>
              <w:rPr>
                <w:sz w:val="18"/>
              </w:rPr>
              <w:t>1.0.0 (build 1)</w:t>
            </w:r>
          </w:p>
        </w:tc>
        <w:tc>
          <w:tcPr>
            <w:tcW w:type="dxa" w:w="2160"/>
            <w:shd w:val="clear" w:color="auto" w:fill="FFFFFF"/>
          </w:tcPr>
          <w:p>
            <w:r>
              <w:rPr>
                <w:sz w:val="18"/>
              </w:rPr>
              <w:t>Android, iOS</w:t>
            </w:r>
          </w:p>
        </w:tc>
      </w:tr>
    </w:tbl>
    <w:p>
      <w:r>
        <w:br w:type="page"/>
      </w:r>
    </w:p>
    <w:p>
      <w:pPr>
        <w:pStyle w:val="Heading1"/>
      </w:pPr>
      <w:r>
        <w:rPr>
          <w:b/>
          <w:color w:val="1F497D"/>
          <w:sz w:val="32"/>
        </w:rPr>
        <w:t>2. Store Readiness Audit — Findings &amp; Status</w:t>
      </w:r>
    </w:p>
    <w:p>
      <w:r>
        <w:rPr>
          <w:b w:val="0"/>
          <w:sz w:val="20"/>
        </w:rPr>
        <w:t>The following issues were identified and either fixed automatically or flagged for manual action:</w:t>
      </w:r>
    </w:p>
    <w:p/>
    <w:p>
      <w:pPr>
        <w:pStyle w:val="Heading2"/>
      </w:pPr>
      <w:r>
        <w:rPr>
          <w:b/>
          <w:color w:val="1F497D"/>
          <w:sz w:val="26"/>
        </w:rPr>
        <w:t>2.1 Driver App</w:t>
      </w:r>
    </w:p>
    <w:tbl>
      <w:tblPr>
        <w:tblStyle w:val="TableGrid"/>
        <w:tblW w:type="auto" w:w="0"/>
        <w:tblLook w:firstColumn="1" w:firstRow="1" w:lastColumn="0" w:lastRow="0" w:noHBand="0" w:noVBand="1" w:val="04A0"/>
      </w:tblPr>
      <w:tblGrid>
        <w:gridCol w:w="2232"/>
        <w:gridCol w:w="2232"/>
        <w:gridCol w:w="2232"/>
        <w:gridCol w:w="2232"/>
      </w:tblGrid>
      <w:tr>
        <w:tc>
          <w:tcPr>
            <w:tcW w:type="dxa" w:w="1152"/>
            <w:shd w:val="clear" w:color="auto" w:fill="1F497D"/>
          </w:tcPr>
          <w:p>
            <w:r>
              <w:rPr>
                <w:b/>
                <w:color w:val="FFFFFF"/>
                <w:sz w:val="18"/>
              </w:rPr>
              <w:t>Severity</w:t>
            </w:r>
          </w:p>
        </w:tc>
        <w:tc>
          <w:tcPr>
            <w:tcW w:type="dxa" w:w="4896"/>
            <w:shd w:val="clear" w:color="auto" w:fill="1F497D"/>
          </w:tcPr>
          <w:p>
            <w:r>
              <w:rPr>
                <w:b/>
                <w:color w:val="FFFFFF"/>
                <w:sz w:val="18"/>
              </w:rPr>
              <w:t>Issue</w:t>
            </w:r>
          </w:p>
        </w:tc>
        <w:tc>
          <w:tcPr>
            <w:tcW w:type="dxa" w:w="2592"/>
            <w:shd w:val="clear" w:color="auto" w:fill="1F497D"/>
          </w:tcPr>
          <w:p>
            <w:r>
              <w:rPr>
                <w:b/>
                <w:color w:val="FFFFFF"/>
                <w:sz w:val="18"/>
              </w:rPr>
              <w:t>File</w:t>
            </w:r>
          </w:p>
        </w:tc>
        <w:tc>
          <w:tcPr>
            <w:tcW w:type="dxa" w:w="1872"/>
            <w:shd w:val="clear" w:color="auto" w:fill="1F497D"/>
          </w:tcPr>
          <w:p>
            <w:r>
              <w:rPr>
                <w:b/>
                <w:color w:val="FFFFFF"/>
                <w:sz w:val="18"/>
              </w:rPr>
              <w:t>Status</w:t>
            </w:r>
          </w:p>
        </w:tc>
      </w:tr>
      <w:tr>
        <w:tc>
          <w:tcPr>
            <w:tcW w:type="dxa" w:w="1152"/>
            <w:shd w:val="clear" w:color="auto" w:fill="F2F2F2"/>
          </w:tcPr>
          <w:p>
            <w:r>
              <w:rPr>
                <w:b/>
                <w:color w:val="FF8C00"/>
                <w:sz w:val="18"/>
              </w:rPr>
              <w:t>CRITICAL</w:t>
            </w:r>
          </w:p>
        </w:tc>
        <w:tc>
          <w:tcPr>
            <w:tcW w:type="dxa" w:w="4896"/>
            <w:shd w:val="clear" w:color="auto" w:fill="F2F2F2"/>
          </w:tcPr>
          <w:p>
            <w:r>
              <w:rPr>
                <w:sz w:val="18"/>
              </w:rPr>
              <w:t>Release build used debug signing (signingConfig signingConfigs.debug)</w:t>
            </w:r>
          </w:p>
        </w:tc>
        <w:tc>
          <w:tcPr>
            <w:tcW w:type="dxa" w:w="2592"/>
            <w:shd w:val="clear" w:color="auto" w:fill="F2F2F2"/>
          </w:tcPr>
          <w:p>
            <w:r>
              <w:rPr>
                <w:sz w:val="18"/>
              </w:rPr>
              <w:t>android/app/build.gradle</w:t>
            </w:r>
          </w:p>
        </w:tc>
        <w:tc>
          <w:tcPr>
            <w:tcW w:type="dxa" w:w="1872"/>
            <w:shd w:val="clear" w:color="auto" w:fill="F2F2F2"/>
          </w:tcPr>
          <w:p>
            <w:r>
              <w:rPr>
                <w:b/>
                <w:color w:val="378630"/>
                <w:sz w:val="18"/>
              </w:rPr>
              <w:t>Fixed</w:t>
            </w:r>
          </w:p>
        </w:tc>
      </w:tr>
      <w:tr>
        <w:tc>
          <w:tcPr>
            <w:tcW w:type="dxa" w:w="1152"/>
            <w:shd w:val="clear" w:color="auto" w:fill="FFFFFF"/>
          </w:tcPr>
          <w:p>
            <w:r>
              <w:rPr>
                <w:b/>
                <w:color w:val="FF8C00"/>
                <w:sz w:val="18"/>
              </w:rPr>
              <w:t>CRITICAL</w:t>
            </w:r>
          </w:p>
        </w:tc>
        <w:tc>
          <w:tcPr>
            <w:tcW w:type="dxa" w:w="4896"/>
            <w:shd w:val="clear" w:color="auto" w:fill="FFFFFF"/>
          </w:tcPr>
          <w:p>
            <w:r>
              <w:rPr>
                <w:sz w:val="18"/>
              </w:rPr>
              <w:t>usesCleartextTraffic=true blocks TLS enforcement on Android</w:t>
            </w:r>
          </w:p>
        </w:tc>
        <w:tc>
          <w:tcPr>
            <w:tcW w:type="dxa" w:w="2592"/>
            <w:shd w:val="clear" w:color="auto" w:fill="FFFFFF"/>
          </w:tcPr>
          <w:p>
            <w:r>
              <w:rPr>
                <w:sz w:val="18"/>
              </w:rPr>
              <w:t>AndroidManifest.xml</w:t>
            </w:r>
          </w:p>
        </w:tc>
        <w:tc>
          <w:tcPr>
            <w:tcW w:type="dxa" w:w="1872"/>
            <w:shd w:val="clear" w:color="auto" w:fill="FFFFFF"/>
          </w:tcPr>
          <w:p>
            <w:r>
              <w:rPr>
                <w:b/>
                <w:color w:val="378630"/>
                <w:sz w:val="18"/>
              </w:rPr>
              <w:t>Fixed → false</w:t>
            </w:r>
          </w:p>
        </w:tc>
      </w:tr>
      <w:tr>
        <w:tc>
          <w:tcPr>
            <w:tcW w:type="dxa" w:w="1152"/>
            <w:shd w:val="clear" w:color="auto" w:fill="F2F2F2"/>
          </w:tcPr>
          <w:p>
            <w:r>
              <w:rPr>
                <w:b/>
                <w:color w:val="FF8C00"/>
                <w:sz w:val="18"/>
              </w:rPr>
              <w:t>CRITICAL</w:t>
            </w:r>
          </w:p>
        </w:tc>
        <w:tc>
          <w:tcPr>
            <w:tcW w:type="dxa" w:w="4896"/>
            <w:shd w:val="clear" w:color="auto" w:fill="F2F2F2"/>
          </w:tcPr>
          <w:p>
            <w:r>
              <w:rPr>
                <w:sz w:val="18"/>
              </w:rPr>
              <w:t>NSMicrophoneUsageDescription missing (record pkg linked → App Store rejection)</w:t>
            </w:r>
          </w:p>
        </w:tc>
        <w:tc>
          <w:tcPr>
            <w:tcW w:type="dxa" w:w="2592"/>
            <w:shd w:val="clear" w:color="auto" w:fill="F2F2F2"/>
          </w:tcPr>
          <w:p>
            <w:r>
              <w:rPr>
                <w:sz w:val="18"/>
              </w:rPr>
              <w:t>ios/Runner/Info.plist</w:t>
            </w:r>
          </w:p>
        </w:tc>
        <w:tc>
          <w:tcPr>
            <w:tcW w:type="dxa" w:w="1872"/>
            <w:shd w:val="clear" w:color="auto" w:fill="F2F2F2"/>
          </w:tcPr>
          <w:p>
            <w:r>
              <w:rPr>
                <w:b/>
                <w:color w:val="378630"/>
                <w:sz w:val="18"/>
              </w:rPr>
              <w:t>Fixed</w:t>
            </w:r>
          </w:p>
        </w:tc>
      </w:tr>
      <w:tr>
        <w:tc>
          <w:tcPr>
            <w:tcW w:type="dxa" w:w="1152"/>
            <w:shd w:val="clear" w:color="auto" w:fill="FFFFFF"/>
          </w:tcPr>
          <w:p>
            <w:r>
              <w:rPr>
                <w:b/>
                <w:color w:val="FF8C00"/>
                <w:sz w:val="18"/>
              </w:rPr>
              <w:t>CRITICAL</w:t>
            </w:r>
          </w:p>
        </w:tc>
        <w:tc>
          <w:tcPr>
            <w:tcW w:type="dxa" w:w="4896"/>
            <w:shd w:val="clear" w:color="auto" w:fill="FFFFFF"/>
          </w:tcPr>
          <w:p>
            <w:r>
              <w:rPr>
                <w:sz w:val="18"/>
              </w:rPr>
              <w:t>NSUserTrackingUsageDescription missing (app_tracking_transparency pkg → App Store rejection)</w:t>
            </w:r>
          </w:p>
        </w:tc>
        <w:tc>
          <w:tcPr>
            <w:tcW w:type="dxa" w:w="2592"/>
            <w:shd w:val="clear" w:color="auto" w:fill="FFFFFF"/>
          </w:tcPr>
          <w:p>
            <w:r>
              <w:rPr>
                <w:sz w:val="18"/>
              </w:rPr>
              <w:t>ios/Runner/Info.plist</w:t>
            </w:r>
          </w:p>
        </w:tc>
        <w:tc>
          <w:tcPr>
            <w:tcW w:type="dxa" w:w="1872"/>
            <w:shd w:val="clear" w:color="auto" w:fill="FFFFFF"/>
          </w:tcPr>
          <w:p>
            <w:r>
              <w:rPr>
                <w:b/>
                <w:color w:val="378630"/>
                <w:sz w:val="18"/>
              </w:rPr>
              <w:t>Fixed</w:t>
            </w:r>
          </w:p>
        </w:tc>
      </w:tr>
      <w:tr>
        <w:tc>
          <w:tcPr>
            <w:tcW w:type="dxa" w:w="1152"/>
            <w:shd w:val="clear" w:color="auto" w:fill="F2F2F2"/>
          </w:tcPr>
          <w:p>
            <w:r>
              <w:rPr>
                <w:b/>
                <w:color w:val="FF8C00"/>
                <w:sz w:val="18"/>
              </w:rPr>
              <w:t>HIGH</w:t>
            </w:r>
          </w:p>
        </w:tc>
        <w:tc>
          <w:tcPr>
            <w:tcW w:type="dxa" w:w="4896"/>
            <w:shd w:val="clear" w:color="auto" w:fill="F2F2F2"/>
          </w:tcPr>
          <w:p>
            <w:r>
              <w:rPr>
                <w:sz w:val="18"/>
              </w:rPr>
              <w:t>Google Maps API key hardcoded in AndroidManifest.xml</w:t>
            </w:r>
          </w:p>
        </w:tc>
        <w:tc>
          <w:tcPr>
            <w:tcW w:type="dxa" w:w="2592"/>
            <w:shd w:val="clear" w:color="auto" w:fill="F2F2F2"/>
          </w:tcPr>
          <w:p>
            <w:r>
              <w:rPr>
                <w:sz w:val="18"/>
              </w:rPr>
              <w:t>AndroidManifest.xml</w:t>
            </w:r>
          </w:p>
        </w:tc>
        <w:tc>
          <w:tcPr>
            <w:tcW w:type="dxa" w:w="1872"/>
            <w:shd w:val="clear" w:color="auto" w:fill="F2F2F2"/>
          </w:tcPr>
          <w:p>
            <w:r>
              <w:rPr>
                <w:b/>
                <w:color w:val="378630"/>
                <w:sz w:val="18"/>
              </w:rPr>
              <w:t>Fixed → ${MAPS_API_KEY}</w:t>
            </w:r>
          </w:p>
        </w:tc>
      </w:tr>
      <w:tr>
        <w:tc>
          <w:tcPr>
            <w:tcW w:type="dxa" w:w="1152"/>
            <w:shd w:val="clear" w:color="auto" w:fill="FFFFFF"/>
          </w:tcPr>
          <w:p>
            <w:r>
              <w:rPr>
                <w:b/>
                <w:color w:val="FF8C00"/>
                <w:sz w:val="18"/>
              </w:rPr>
              <w:t>HIGH</w:t>
            </w:r>
          </w:p>
        </w:tc>
        <w:tc>
          <w:tcPr>
            <w:tcW w:type="dxa" w:w="4896"/>
            <w:shd w:val="clear" w:color="auto" w:fill="FFFFFF"/>
          </w:tcPr>
          <w:p>
            <w:r>
              <w:rPr>
                <w:sz w:val="18"/>
              </w:rPr>
              <w:t>No network_security_config.xml (required by Android 9+ secure manifest)</w:t>
            </w:r>
          </w:p>
        </w:tc>
        <w:tc>
          <w:tcPr>
            <w:tcW w:type="dxa" w:w="2592"/>
            <w:shd w:val="clear" w:color="auto" w:fill="FFFFFF"/>
          </w:tcPr>
          <w:p>
            <w:r>
              <w:rPr>
                <w:sz w:val="18"/>
              </w:rPr>
              <w:t>res/xml/</w:t>
            </w:r>
          </w:p>
        </w:tc>
        <w:tc>
          <w:tcPr>
            <w:tcW w:type="dxa" w:w="1872"/>
            <w:shd w:val="clear" w:color="auto" w:fill="FFFFFF"/>
          </w:tcPr>
          <w:p>
            <w:r>
              <w:rPr>
                <w:b/>
                <w:color w:val="378630"/>
                <w:sz w:val="18"/>
              </w:rPr>
              <w:t>Fixed → created</w:t>
            </w:r>
          </w:p>
        </w:tc>
      </w:tr>
      <w:tr>
        <w:tc>
          <w:tcPr>
            <w:tcW w:type="dxa" w:w="1152"/>
            <w:shd w:val="clear" w:color="auto" w:fill="F2F2F2"/>
          </w:tcPr>
          <w:p>
            <w:r>
              <w:rPr>
                <w:b/>
                <w:color w:val="FF8C00"/>
                <w:sz w:val="18"/>
              </w:rPr>
              <w:t>HIGH</w:t>
            </w:r>
          </w:p>
        </w:tc>
        <w:tc>
          <w:tcPr>
            <w:tcW w:type="dxa" w:w="4896"/>
            <w:shd w:val="clear" w:color="auto" w:fill="F2F2F2"/>
          </w:tcPr>
          <w:p>
            <w:r>
              <w:rPr>
                <w:sz w:val="18"/>
              </w:rPr>
              <w:t>key.properties missing — no production keystore configured</w:t>
            </w:r>
          </w:p>
        </w:tc>
        <w:tc>
          <w:tcPr>
            <w:tcW w:type="dxa" w:w="2592"/>
            <w:shd w:val="clear" w:color="auto" w:fill="F2F2F2"/>
          </w:tcPr>
          <w:p>
            <w:r>
              <w:rPr>
                <w:sz w:val="18"/>
              </w:rPr>
              <w:t>android/key.properties</w:t>
            </w:r>
          </w:p>
        </w:tc>
        <w:tc>
          <w:tcPr>
            <w:tcW w:type="dxa" w:w="1872"/>
            <w:shd w:val="clear" w:color="auto" w:fill="F2F2F2"/>
          </w:tcPr>
          <w:p>
            <w:r>
              <w:rPr>
                <w:b/>
                <w:color w:val="FF8C00"/>
                <w:sz w:val="18"/>
              </w:rPr>
              <w:t>Manual step required</w:t>
            </w:r>
          </w:p>
        </w:tc>
      </w:tr>
      <w:tr>
        <w:tc>
          <w:tcPr>
            <w:tcW w:type="dxa" w:w="1152"/>
            <w:shd w:val="clear" w:color="auto" w:fill="FFFFFF"/>
          </w:tcPr>
          <w:p>
            <w:r>
              <w:rPr>
                <w:b/>
                <w:color w:val="FF8C00"/>
                <w:sz w:val="18"/>
              </w:rPr>
              <w:t>MEDIUM</w:t>
            </w:r>
          </w:p>
        </w:tc>
        <w:tc>
          <w:tcPr>
            <w:tcW w:type="dxa" w:w="4896"/>
            <w:shd w:val="clear" w:color="auto" w:fill="FFFFFF"/>
          </w:tcPr>
          <w:p>
            <w:r>
              <w:rPr>
                <w:sz w:val="18"/>
              </w:rPr>
              <w:t>fastlane_upload.yml referenced driver_app/ (non-existent path)</w:t>
            </w:r>
          </w:p>
        </w:tc>
        <w:tc>
          <w:tcPr>
            <w:tcW w:type="dxa" w:w="2592"/>
            <w:shd w:val="clear" w:color="auto" w:fill="FFFFFF"/>
          </w:tcPr>
          <w:p>
            <w:r>
              <w:rPr>
                <w:sz w:val="18"/>
              </w:rPr>
              <w:t>.github/workflows/</w:t>
            </w:r>
          </w:p>
        </w:tc>
        <w:tc>
          <w:tcPr>
            <w:tcW w:type="dxa" w:w="1872"/>
            <w:shd w:val="clear" w:color="auto" w:fill="FFFFFF"/>
          </w:tcPr>
          <w:p>
            <w:r>
              <w:rPr>
                <w:b/>
                <w:color w:val="378630"/>
                <w:sz w:val="18"/>
              </w:rPr>
              <w:t>Fixed → tms_driver_app/</w:t>
            </w:r>
          </w:p>
        </w:tc>
      </w:tr>
      <w:tr>
        <w:tc>
          <w:tcPr>
            <w:tcW w:type="dxa" w:w="1152"/>
            <w:shd w:val="clear" w:color="auto" w:fill="F2F2F2"/>
          </w:tcPr>
          <w:p>
            <w:r>
              <w:rPr>
                <w:sz w:val="18"/>
              </w:rPr>
              <w:t>LOW</w:t>
            </w:r>
          </w:p>
        </w:tc>
        <w:tc>
          <w:tcPr>
            <w:tcW w:type="dxa" w:w="4896"/>
            <w:shd w:val="clear" w:color="auto" w:fill="F2F2F2"/>
          </w:tcPr>
          <w:p>
            <w:r>
              <w:rPr>
                <w:sz w:val="18"/>
              </w:rPr>
              <w:t>LSApplicationCategoryType already set correctly to navigation</w:t>
            </w:r>
          </w:p>
        </w:tc>
        <w:tc>
          <w:tcPr>
            <w:tcW w:type="dxa" w:w="2592"/>
            <w:shd w:val="clear" w:color="auto" w:fill="F2F2F2"/>
          </w:tcPr>
          <w:p>
            <w:r>
              <w:rPr>
                <w:sz w:val="18"/>
              </w:rPr>
              <w:t>Info.plist</w:t>
            </w:r>
          </w:p>
        </w:tc>
        <w:tc>
          <w:tcPr>
            <w:tcW w:type="dxa" w:w="1872"/>
            <w:shd w:val="clear" w:color="auto" w:fill="F2F2F2"/>
          </w:tcPr>
          <w:p>
            <w:r>
              <w:rPr>
                <w:b/>
                <w:color w:val="378630"/>
                <w:sz w:val="18"/>
              </w:rPr>
              <w:t>OK</w:t>
            </w:r>
          </w:p>
        </w:tc>
      </w:tr>
      <w:tr>
        <w:tc>
          <w:tcPr>
            <w:tcW w:type="dxa" w:w="1152"/>
            <w:shd w:val="clear" w:color="auto" w:fill="FFFFFF"/>
          </w:tcPr>
          <w:p>
            <w:r>
              <w:rPr>
                <w:sz w:val="18"/>
              </w:rPr>
              <w:t>LOW</w:t>
            </w:r>
          </w:p>
        </w:tc>
        <w:tc>
          <w:tcPr>
            <w:tcW w:type="dxa" w:w="4896"/>
            <w:shd w:val="clear" w:color="auto" w:fill="FFFFFF"/>
          </w:tcPr>
          <w:p>
            <w:r>
              <w:rPr>
                <w:sz w:val="18"/>
              </w:rPr>
              <w:t>ITSAppUsesNonExemptEncryption=false present</w:t>
            </w:r>
          </w:p>
        </w:tc>
        <w:tc>
          <w:tcPr>
            <w:tcW w:type="dxa" w:w="2592"/>
            <w:shd w:val="clear" w:color="auto" w:fill="FFFFFF"/>
          </w:tcPr>
          <w:p>
            <w:r>
              <w:rPr>
                <w:sz w:val="18"/>
              </w:rPr>
              <w:t>Info.plist</w:t>
            </w:r>
          </w:p>
        </w:tc>
        <w:tc>
          <w:tcPr>
            <w:tcW w:type="dxa" w:w="1872"/>
            <w:shd w:val="clear" w:color="auto" w:fill="FFFFFF"/>
          </w:tcPr>
          <w:p>
            <w:r>
              <w:rPr>
                <w:b/>
                <w:color w:val="378630"/>
                <w:sz w:val="18"/>
              </w:rPr>
              <w:t>OK</w:t>
            </w:r>
          </w:p>
        </w:tc>
      </w:tr>
      <w:tr>
        <w:tc>
          <w:tcPr>
            <w:tcW w:type="dxa" w:w="1152"/>
            <w:shd w:val="clear" w:color="auto" w:fill="F2F2F2"/>
          </w:tcPr>
          <w:p>
            <w:r>
              <w:rPr>
                <w:sz w:val="18"/>
              </w:rPr>
              <w:t>LOW</w:t>
            </w:r>
          </w:p>
        </w:tc>
        <w:tc>
          <w:tcPr>
            <w:tcW w:type="dxa" w:w="4896"/>
            <w:shd w:val="clear" w:color="auto" w:fill="F2F2F2"/>
          </w:tcPr>
          <w:p>
            <w:r>
              <w:rPr>
                <w:sz w:val="18"/>
              </w:rPr>
              <w:t>aps-environment=production in entitlements</w:t>
            </w:r>
          </w:p>
        </w:tc>
        <w:tc>
          <w:tcPr>
            <w:tcW w:type="dxa" w:w="2592"/>
            <w:shd w:val="clear" w:color="auto" w:fill="F2F2F2"/>
          </w:tcPr>
          <w:p>
            <w:r>
              <w:rPr>
                <w:sz w:val="18"/>
              </w:rPr>
              <w:t>Runner.entitlements</w:t>
            </w:r>
          </w:p>
        </w:tc>
        <w:tc>
          <w:tcPr>
            <w:tcW w:type="dxa" w:w="1872"/>
            <w:shd w:val="clear" w:color="auto" w:fill="F2F2F2"/>
          </w:tcPr>
          <w:p>
            <w:r>
              <w:rPr>
                <w:b/>
                <w:color w:val="378630"/>
                <w:sz w:val="18"/>
              </w:rPr>
              <w:t>OK</w:t>
            </w:r>
          </w:p>
        </w:tc>
      </w:tr>
    </w:tbl>
    <w:p/>
    <w:p>
      <w:pPr>
        <w:pStyle w:val="Heading2"/>
      </w:pPr>
      <w:r>
        <w:rPr>
          <w:b/>
          <w:color w:val="1F497D"/>
          <w:sz w:val="26"/>
        </w:rPr>
        <w:t>2.2 Customer App</w:t>
      </w:r>
    </w:p>
    <w:tbl>
      <w:tblPr>
        <w:tblStyle w:val="TableGrid"/>
        <w:tblW w:type="auto" w:w="0"/>
        <w:tblLook w:firstColumn="1" w:firstRow="1" w:lastColumn="0" w:lastRow="0" w:noHBand="0" w:noVBand="1" w:val="04A0"/>
      </w:tblPr>
      <w:tblGrid>
        <w:gridCol w:w="2232"/>
        <w:gridCol w:w="2232"/>
        <w:gridCol w:w="2232"/>
        <w:gridCol w:w="2232"/>
      </w:tblGrid>
      <w:tr>
        <w:tc>
          <w:tcPr>
            <w:tcW w:type="dxa" w:w="1152"/>
            <w:shd w:val="clear" w:color="auto" w:fill="1F497D"/>
          </w:tcPr>
          <w:p>
            <w:r>
              <w:rPr>
                <w:b/>
                <w:color w:val="FFFFFF"/>
                <w:sz w:val="18"/>
              </w:rPr>
              <w:t>Severity</w:t>
            </w:r>
          </w:p>
        </w:tc>
        <w:tc>
          <w:tcPr>
            <w:tcW w:type="dxa" w:w="4896"/>
            <w:shd w:val="clear" w:color="auto" w:fill="1F497D"/>
          </w:tcPr>
          <w:p>
            <w:r>
              <w:rPr>
                <w:b/>
                <w:color w:val="FFFFFF"/>
                <w:sz w:val="18"/>
              </w:rPr>
              <w:t>Issue</w:t>
            </w:r>
          </w:p>
        </w:tc>
        <w:tc>
          <w:tcPr>
            <w:tcW w:type="dxa" w:w="2592"/>
            <w:shd w:val="clear" w:color="auto" w:fill="1F497D"/>
          </w:tcPr>
          <w:p>
            <w:r>
              <w:rPr>
                <w:b/>
                <w:color w:val="FFFFFF"/>
                <w:sz w:val="18"/>
              </w:rPr>
              <w:t>File</w:t>
            </w:r>
          </w:p>
        </w:tc>
        <w:tc>
          <w:tcPr>
            <w:tcW w:type="dxa" w:w="1872"/>
            <w:shd w:val="clear" w:color="auto" w:fill="1F497D"/>
          </w:tcPr>
          <w:p>
            <w:r>
              <w:rPr>
                <w:b/>
                <w:color w:val="FFFFFF"/>
                <w:sz w:val="18"/>
              </w:rPr>
              <w:t>Status</w:t>
            </w:r>
          </w:p>
        </w:tc>
      </w:tr>
      <w:tr>
        <w:tc>
          <w:tcPr>
            <w:tcW w:type="dxa" w:w="1152"/>
            <w:shd w:val="clear" w:color="auto" w:fill="F2F2F2"/>
          </w:tcPr>
          <w:p>
            <w:r>
              <w:rPr>
                <w:b/>
                <w:color w:val="FF8C00"/>
                <w:sz w:val="18"/>
              </w:rPr>
              <w:t>CRITICAL</w:t>
            </w:r>
          </w:p>
        </w:tc>
        <w:tc>
          <w:tcPr>
            <w:tcW w:type="dxa" w:w="4896"/>
            <w:shd w:val="clear" w:color="auto" w:fill="F2F2F2"/>
          </w:tcPr>
          <w:p>
            <w:r>
              <w:rPr>
                <w:sz w:val="18"/>
              </w:rPr>
              <w:t>INTERNET permission missing — app cannot make any network calls</w:t>
            </w:r>
          </w:p>
        </w:tc>
        <w:tc>
          <w:tcPr>
            <w:tcW w:type="dxa" w:w="2592"/>
            <w:shd w:val="clear" w:color="auto" w:fill="F2F2F2"/>
          </w:tcPr>
          <w:p>
            <w:r>
              <w:rPr>
                <w:sz w:val="18"/>
              </w:rPr>
              <w:t>AndroidManifest.xml</w:t>
            </w:r>
          </w:p>
        </w:tc>
        <w:tc>
          <w:tcPr>
            <w:tcW w:type="dxa" w:w="1872"/>
            <w:shd w:val="clear" w:color="auto" w:fill="F2F2F2"/>
          </w:tcPr>
          <w:p>
            <w:r>
              <w:rPr>
                <w:b/>
                <w:color w:val="378630"/>
                <w:sz w:val="18"/>
              </w:rPr>
              <w:t>Fixed</w:t>
            </w:r>
          </w:p>
        </w:tc>
      </w:tr>
      <w:tr>
        <w:tc>
          <w:tcPr>
            <w:tcW w:type="dxa" w:w="1152"/>
            <w:shd w:val="clear" w:color="auto" w:fill="FFFFFF"/>
          </w:tcPr>
          <w:p>
            <w:r>
              <w:rPr>
                <w:b/>
                <w:color w:val="FF8C00"/>
                <w:sz w:val="18"/>
              </w:rPr>
              <w:t>CRITICAL</w:t>
            </w:r>
          </w:p>
        </w:tc>
        <w:tc>
          <w:tcPr>
            <w:tcW w:type="dxa" w:w="4896"/>
            <w:shd w:val="clear" w:color="auto" w:fill="FFFFFF"/>
          </w:tcPr>
          <w:p>
            <w:r>
              <w:rPr>
                <w:sz w:val="18"/>
              </w:rPr>
              <w:t>CFBundleDisplayName was 'tms_customer_app' — not store-ready</w:t>
            </w:r>
          </w:p>
        </w:tc>
        <w:tc>
          <w:tcPr>
            <w:tcW w:type="dxa" w:w="2592"/>
            <w:shd w:val="clear" w:color="auto" w:fill="FFFFFF"/>
          </w:tcPr>
          <w:p>
            <w:r>
              <w:rPr>
                <w:sz w:val="18"/>
              </w:rPr>
              <w:t>Info.plist</w:t>
            </w:r>
          </w:p>
        </w:tc>
        <w:tc>
          <w:tcPr>
            <w:tcW w:type="dxa" w:w="1872"/>
            <w:shd w:val="clear" w:color="auto" w:fill="FFFFFF"/>
          </w:tcPr>
          <w:p>
            <w:r>
              <w:rPr>
                <w:b/>
                <w:color w:val="378630"/>
                <w:sz w:val="18"/>
              </w:rPr>
              <w:t>Fixed → SV Trucking</w:t>
            </w:r>
          </w:p>
        </w:tc>
      </w:tr>
      <w:tr>
        <w:tc>
          <w:tcPr>
            <w:tcW w:type="dxa" w:w="1152"/>
            <w:shd w:val="clear" w:color="auto" w:fill="F2F2F2"/>
          </w:tcPr>
          <w:p>
            <w:r>
              <w:rPr>
                <w:b/>
                <w:color w:val="FF8C00"/>
                <w:sz w:val="18"/>
              </w:rPr>
              <w:t>CRITICAL</w:t>
            </w:r>
          </w:p>
        </w:tc>
        <w:tc>
          <w:tcPr>
            <w:tcW w:type="dxa" w:w="4896"/>
            <w:shd w:val="clear" w:color="auto" w:fill="F2F2F2"/>
          </w:tcPr>
          <w:p>
            <w:r>
              <w:rPr>
                <w:sz w:val="18"/>
              </w:rPr>
              <w:t>No google-services.json — Firebase/FCM will crash on Android</w:t>
            </w:r>
          </w:p>
        </w:tc>
        <w:tc>
          <w:tcPr>
            <w:tcW w:type="dxa" w:w="2592"/>
            <w:shd w:val="clear" w:color="auto" w:fill="F2F2F2"/>
          </w:tcPr>
          <w:p>
            <w:r>
              <w:rPr>
                <w:sz w:val="18"/>
              </w:rPr>
              <w:t>android/app/</w:t>
            </w:r>
          </w:p>
        </w:tc>
        <w:tc>
          <w:tcPr>
            <w:tcW w:type="dxa" w:w="1872"/>
            <w:shd w:val="clear" w:color="auto" w:fill="F2F2F2"/>
          </w:tcPr>
          <w:p>
            <w:r>
              <w:rPr>
                <w:b/>
                <w:color w:val="FF8C00"/>
                <w:sz w:val="18"/>
              </w:rPr>
              <w:t>Manual step required</w:t>
            </w:r>
          </w:p>
        </w:tc>
      </w:tr>
      <w:tr>
        <w:tc>
          <w:tcPr>
            <w:tcW w:type="dxa" w:w="1152"/>
            <w:shd w:val="clear" w:color="auto" w:fill="FFFFFF"/>
          </w:tcPr>
          <w:p>
            <w:r>
              <w:rPr>
                <w:b/>
                <w:color w:val="FF8C00"/>
                <w:sz w:val="18"/>
              </w:rPr>
              <w:t>CRITICAL</w:t>
            </w:r>
          </w:p>
        </w:tc>
        <w:tc>
          <w:tcPr>
            <w:tcW w:type="dxa" w:w="4896"/>
            <w:shd w:val="clear" w:color="auto" w:fill="FFFFFF"/>
          </w:tcPr>
          <w:p>
            <w:r>
              <w:rPr>
                <w:sz w:val="18"/>
              </w:rPr>
              <w:t>No GoogleService-Info.plist — Firebase/FCM will crash on iOS</w:t>
            </w:r>
          </w:p>
        </w:tc>
        <w:tc>
          <w:tcPr>
            <w:tcW w:type="dxa" w:w="2592"/>
            <w:shd w:val="clear" w:color="auto" w:fill="FFFFFF"/>
          </w:tcPr>
          <w:p>
            <w:r>
              <w:rPr>
                <w:sz w:val="18"/>
              </w:rPr>
              <w:t>ios/Runner/</w:t>
            </w:r>
          </w:p>
        </w:tc>
        <w:tc>
          <w:tcPr>
            <w:tcW w:type="dxa" w:w="1872"/>
            <w:shd w:val="clear" w:color="auto" w:fill="FFFFFF"/>
          </w:tcPr>
          <w:p>
            <w:r>
              <w:rPr>
                <w:b/>
                <w:color w:val="FF8C00"/>
                <w:sz w:val="18"/>
              </w:rPr>
              <w:t>Manual step required</w:t>
            </w:r>
          </w:p>
        </w:tc>
      </w:tr>
      <w:tr>
        <w:tc>
          <w:tcPr>
            <w:tcW w:type="dxa" w:w="1152"/>
            <w:shd w:val="clear" w:color="auto" w:fill="F2F2F2"/>
          </w:tcPr>
          <w:p>
            <w:r>
              <w:rPr>
                <w:b/>
                <w:color w:val="FF8C00"/>
                <w:sz w:val="18"/>
              </w:rPr>
              <w:t>CRITICAL</w:t>
            </w:r>
          </w:p>
        </w:tc>
        <w:tc>
          <w:tcPr>
            <w:tcW w:type="dxa" w:w="4896"/>
            <w:shd w:val="clear" w:color="auto" w:fill="F2F2F2"/>
          </w:tcPr>
          <w:p>
            <w:r>
              <w:rPr>
                <w:sz w:val="18"/>
              </w:rPr>
              <w:t>version: 0.1.0 has no build number — Play/App Store reject</w:t>
            </w:r>
          </w:p>
        </w:tc>
        <w:tc>
          <w:tcPr>
            <w:tcW w:type="dxa" w:w="2592"/>
            <w:shd w:val="clear" w:color="auto" w:fill="F2F2F2"/>
          </w:tcPr>
          <w:p>
            <w:r>
              <w:rPr>
                <w:sz w:val="18"/>
              </w:rPr>
              <w:t>pubspec.yaml</w:t>
            </w:r>
          </w:p>
        </w:tc>
        <w:tc>
          <w:tcPr>
            <w:tcW w:type="dxa" w:w="1872"/>
            <w:shd w:val="clear" w:color="auto" w:fill="F2F2F2"/>
          </w:tcPr>
          <w:p>
            <w:r>
              <w:rPr>
                <w:b/>
                <w:color w:val="378630"/>
                <w:sz w:val="18"/>
              </w:rPr>
              <w:t>Fixed → 1.0.0+1</w:t>
            </w:r>
          </w:p>
        </w:tc>
      </w:tr>
      <w:tr>
        <w:tc>
          <w:tcPr>
            <w:tcW w:type="dxa" w:w="1152"/>
            <w:shd w:val="clear" w:color="auto" w:fill="FFFFFF"/>
          </w:tcPr>
          <w:p>
            <w:r>
              <w:rPr>
                <w:b/>
                <w:color w:val="FF8C00"/>
                <w:sz w:val="18"/>
              </w:rPr>
              <w:t>CRITICAL</w:t>
            </w:r>
          </w:p>
        </w:tc>
        <w:tc>
          <w:tcPr>
            <w:tcW w:type="dxa" w:w="4896"/>
            <w:shd w:val="clear" w:color="auto" w:fill="FFFFFF"/>
          </w:tcPr>
          <w:p>
            <w:r>
              <w:rPr>
                <w:sz w:val="18"/>
              </w:rPr>
              <w:t>Release build used debug signing only</w:t>
            </w:r>
          </w:p>
        </w:tc>
        <w:tc>
          <w:tcPr>
            <w:tcW w:type="dxa" w:w="2592"/>
            <w:shd w:val="clear" w:color="auto" w:fill="FFFFFF"/>
          </w:tcPr>
          <w:p>
            <w:r>
              <w:rPr>
                <w:sz w:val="18"/>
              </w:rPr>
              <w:t>build.gradle.kts</w:t>
            </w:r>
          </w:p>
        </w:tc>
        <w:tc>
          <w:tcPr>
            <w:tcW w:type="dxa" w:w="1872"/>
            <w:shd w:val="clear" w:color="auto" w:fill="FFFFFF"/>
          </w:tcPr>
          <w:p>
            <w:r>
              <w:rPr>
                <w:b/>
                <w:color w:val="378630"/>
                <w:sz w:val="18"/>
              </w:rPr>
              <w:t>Fixed → release signingConfig</w:t>
            </w:r>
          </w:p>
        </w:tc>
      </w:tr>
      <w:tr>
        <w:tc>
          <w:tcPr>
            <w:tcW w:type="dxa" w:w="1152"/>
            <w:shd w:val="clear" w:color="auto" w:fill="F2F2F2"/>
          </w:tcPr>
          <w:p>
            <w:r>
              <w:rPr>
                <w:b/>
                <w:color w:val="FF8C00"/>
                <w:sz w:val="18"/>
              </w:rPr>
              <w:t>HIGH</w:t>
            </w:r>
          </w:p>
        </w:tc>
        <w:tc>
          <w:tcPr>
            <w:tcW w:type="dxa" w:w="4896"/>
            <w:shd w:val="clear" w:color="auto" w:fill="F2F2F2"/>
          </w:tcPr>
          <w:p>
            <w:r>
              <w:rPr>
                <w:sz w:val="18"/>
              </w:rPr>
              <w:t>usesCleartextTraffic not set (defaults to true on older Android)</w:t>
            </w:r>
          </w:p>
        </w:tc>
        <w:tc>
          <w:tcPr>
            <w:tcW w:type="dxa" w:w="2592"/>
            <w:shd w:val="clear" w:color="auto" w:fill="F2F2F2"/>
          </w:tcPr>
          <w:p>
            <w:r>
              <w:rPr>
                <w:sz w:val="18"/>
              </w:rPr>
              <w:t>AndroidManifest.xml</w:t>
            </w:r>
          </w:p>
        </w:tc>
        <w:tc>
          <w:tcPr>
            <w:tcW w:type="dxa" w:w="1872"/>
            <w:shd w:val="clear" w:color="auto" w:fill="F2F2F2"/>
          </w:tcPr>
          <w:p>
            <w:r>
              <w:rPr>
                <w:b/>
                <w:color w:val="378630"/>
                <w:sz w:val="18"/>
              </w:rPr>
              <w:t>Fixed → false</w:t>
            </w:r>
          </w:p>
        </w:tc>
      </w:tr>
      <w:tr>
        <w:tc>
          <w:tcPr>
            <w:tcW w:type="dxa" w:w="1152"/>
            <w:shd w:val="clear" w:color="auto" w:fill="FFFFFF"/>
          </w:tcPr>
          <w:p>
            <w:r>
              <w:rPr>
                <w:b/>
                <w:color w:val="FF8C00"/>
                <w:sz w:val="18"/>
              </w:rPr>
              <w:t>HIGH</w:t>
            </w:r>
          </w:p>
        </w:tc>
        <w:tc>
          <w:tcPr>
            <w:tcW w:type="dxa" w:w="4896"/>
            <w:shd w:val="clear" w:color="auto" w:fill="FFFFFF"/>
          </w:tcPr>
          <w:p>
            <w:r>
              <w:rPr>
                <w:sz w:val="18"/>
              </w:rPr>
              <w:t>network_security_config.xml missing</w:t>
            </w:r>
          </w:p>
        </w:tc>
        <w:tc>
          <w:tcPr>
            <w:tcW w:type="dxa" w:w="2592"/>
            <w:shd w:val="clear" w:color="auto" w:fill="FFFFFF"/>
          </w:tcPr>
          <w:p>
            <w:r>
              <w:rPr>
                <w:sz w:val="18"/>
              </w:rPr>
              <w:t>res/xml/</w:t>
            </w:r>
          </w:p>
        </w:tc>
        <w:tc>
          <w:tcPr>
            <w:tcW w:type="dxa" w:w="1872"/>
            <w:shd w:val="clear" w:color="auto" w:fill="FFFFFF"/>
          </w:tcPr>
          <w:p>
            <w:r>
              <w:rPr>
                <w:b/>
                <w:color w:val="378630"/>
                <w:sz w:val="18"/>
              </w:rPr>
              <w:t>Fixed → created</w:t>
            </w:r>
          </w:p>
        </w:tc>
      </w:tr>
      <w:tr>
        <w:tc>
          <w:tcPr>
            <w:tcW w:type="dxa" w:w="1152"/>
            <w:shd w:val="clear" w:color="auto" w:fill="F2F2F2"/>
          </w:tcPr>
          <w:p>
            <w:r>
              <w:rPr>
                <w:b/>
                <w:color w:val="FF8C00"/>
                <w:sz w:val="18"/>
              </w:rPr>
              <w:t>HIGH</w:t>
            </w:r>
          </w:p>
        </w:tc>
        <w:tc>
          <w:tcPr>
            <w:tcW w:type="dxa" w:w="4896"/>
            <w:shd w:val="clear" w:color="auto" w:fill="F2F2F2"/>
          </w:tcPr>
          <w:p>
            <w:r>
              <w:rPr>
                <w:sz w:val="18"/>
              </w:rPr>
              <w:t>No Runner.entitlements file — push notifications broken on iOS</w:t>
            </w:r>
          </w:p>
        </w:tc>
        <w:tc>
          <w:tcPr>
            <w:tcW w:type="dxa" w:w="2592"/>
            <w:shd w:val="clear" w:color="auto" w:fill="F2F2F2"/>
          </w:tcPr>
          <w:p>
            <w:r>
              <w:rPr>
                <w:sz w:val="18"/>
              </w:rPr>
              <w:t>ios/Runner/</w:t>
            </w:r>
          </w:p>
        </w:tc>
        <w:tc>
          <w:tcPr>
            <w:tcW w:type="dxa" w:w="1872"/>
            <w:shd w:val="clear" w:color="auto" w:fill="F2F2F2"/>
          </w:tcPr>
          <w:p>
            <w:r>
              <w:rPr>
                <w:b/>
                <w:color w:val="378630"/>
                <w:sz w:val="18"/>
              </w:rPr>
              <w:t>Fixed → created</w:t>
            </w:r>
          </w:p>
        </w:tc>
      </w:tr>
      <w:tr>
        <w:tc>
          <w:tcPr>
            <w:tcW w:type="dxa" w:w="1152"/>
            <w:shd w:val="clear" w:color="auto" w:fill="FFFFFF"/>
          </w:tcPr>
          <w:p>
            <w:r>
              <w:rPr>
                <w:b/>
                <w:color w:val="FF8C00"/>
                <w:sz w:val="18"/>
              </w:rPr>
              <w:t>HIGH</w:t>
            </w:r>
          </w:p>
        </w:tc>
        <w:tc>
          <w:tcPr>
            <w:tcW w:type="dxa" w:w="4896"/>
            <w:shd w:val="clear" w:color="auto" w:fill="FFFFFF"/>
          </w:tcPr>
          <w:p>
            <w:r>
              <w:rPr>
                <w:sz w:val="18"/>
              </w:rPr>
              <w:t>NSCameraUsageDescription, NSPhotoLibraryUsageDescription missing</w:t>
            </w:r>
          </w:p>
        </w:tc>
        <w:tc>
          <w:tcPr>
            <w:tcW w:type="dxa" w:w="2592"/>
            <w:shd w:val="clear" w:color="auto" w:fill="FFFFFF"/>
          </w:tcPr>
          <w:p>
            <w:r>
              <w:rPr>
                <w:sz w:val="18"/>
              </w:rPr>
              <w:t>Info.plist</w:t>
            </w:r>
          </w:p>
        </w:tc>
        <w:tc>
          <w:tcPr>
            <w:tcW w:type="dxa" w:w="1872"/>
            <w:shd w:val="clear" w:color="auto" w:fill="FFFFFF"/>
          </w:tcPr>
          <w:p>
            <w:r>
              <w:rPr>
                <w:b/>
                <w:color w:val="378630"/>
                <w:sz w:val="18"/>
              </w:rPr>
              <w:t>Fixed</w:t>
            </w:r>
          </w:p>
        </w:tc>
      </w:tr>
      <w:tr>
        <w:tc>
          <w:tcPr>
            <w:tcW w:type="dxa" w:w="1152"/>
            <w:shd w:val="clear" w:color="auto" w:fill="F2F2F2"/>
          </w:tcPr>
          <w:p>
            <w:r>
              <w:rPr>
                <w:b/>
                <w:color w:val="FF8C00"/>
                <w:sz w:val="18"/>
              </w:rPr>
              <w:t>HIGH</w:t>
            </w:r>
          </w:p>
        </w:tc>
        <w:tc>
          <w:tcPr>
            <w:tcW w:type="dxa" w:w="4896"/>
            <w:shd w:val="clear" w:color="auto" w:fill="F2F2F2"/>
          </w:tcPr>
          <w:p>
            <w:r>
              <w:rPr>
                <w:sz w:val="18"/>
              </w:rPr>
              <w:t>NSLocationWhenInUseUsageDescription missing</w:t>
            </w:r>
          </w:p>
        </w:tc>
        <w:tc>
          <w:tcPr>
            <w:tcW w:type="dxa" w:w="2592"/>
            <w:shd w:val="clear" w:color="auto" w:fill="F2F2F2"/>
          </w:tcPr>
          <w:p>
            <w:r>
              <w:rPr>
                <w:sz w:val="18"/>
              </w:rPr>
              <w:t>Info.plist</w:t>
            </w:r>
          </w:p>
        </w:tc>
        <w:tc>
          <w:tcPr>
            <w:tcW w:type="dxa" w:w="1872"/>
            <w:shd w:val="clear" w:color="auto" w:fill="F2F2F2"/>
          </w:tcPr>
          <w:p>
            <w:r>
              <w:rPr>
                <w:b/>
                <w:color w:val="378630"/>
                <w:sz w:val="18"/>
              </w:rPr>
              <w:t>Fixed</w:t>
            </w:r>
          </w:p>
        </w:tc>
      </w:tr>
      <w:tr>
        <w:tc>
          <w:tcPr>
            <w:tcW w:type="dxa" w:w="1152"/>
            <w:shd w:val="clear" w:color="auto" w:fill="FFFFFF"/>
          </w:tcPr>
          <w:p>
            <w:r>
              <w:rPr>
                <w:b/>
                <w:color w:val="FF8C00"/>
                <w:sz w:val="18"/>
              </w:rPr>
              <w:t>HIGH</w:t>
            </w:r>
          </w:p>
        </w:tc>
        <w:tc>
          <w:tcPr>
            <w:tcW w:type="dxa" w:w="4896"/>
            <w:shd w:val="clear" w:color="auto" w:fill="FFFFFF"/>
          </w:tcPr>
          <w:p>
            <w:r>
              <w:rPr>
                <w:sz w:val="18"/>
              </w:rPr>
              <w:t>ITSAppUsesNonExemptEncryption missing (App Store rejection)</w:t>
            </w:r>
          </w:p>
        </w:tc>
        <w:tc>
          <w:tcPr>
            <w:tcW w:type="dxa" w:w="2592"/>
            <w:shd w:val="clear" w:color="auto" w:fill="FFFFFF"/>
          </w:tcPr>
          <w:p>
            <w:r>
              <w:rPr>
                <w:sz w:val="18"/>
              </w:rPr>
              <w:t>Info.plist</w:t>
            </w:r>
          </w:p>
        </w:tc>
        <w:tc>
          <w:tcPr>
            <w:tcW w:type="dxa" w:w="1872"/>
            <w:shd w:val="clear" w:color="auto" w:fill="FFFFFF"/>
          </w:tcPr>
          <w:p>
            <w:r>
              <w:rPr>
                <w:b/>
                <w:color w:val="378630"/>
                <w:sz w:val="18"/>
              </w:rPr>
              <w:t>Fixed → false</w:t>
            </w:r>
          </w:p>
        </w:tc>
      </w:tr>
      <w:tr>
        <w:tc>
          <w:tcPr>
            <w:tcW w:type="dxa" w:w="1152"/>
            <w:shd w:val="clear" w:color="auto" w:fill="F2F2F2"/>
          </w:tcPr>
          <w:p>
            <w:r>
              <w:rPr>
                <w:b/>
                <w:color w:val="FF8C00"/>
                <w:sz w:val="18"/>
              </w:rPr>
              <w:t>HIGH</w:t>
            </w:r>
          </w:p>
        </w:tc>
        <w:tc>
          <w:tcPr>
            <w:tcW w:type="dxa" w:w="4896"/>
            <w:shd w:val="clear" w:color="auto" w:fill="F2F2F2"/>
          </w:tcPr>
          <w:p>
            <w:r>
              <w:rPr>
                <w:sz w:val="18"/>
              </w:rPr>
              <w:t>NSAppTransportSecurity not configured</w:t>
            </w:r>
          </w:p>
        </w:tc>
        <w:tc>
          <w:tcPr>
            <w:tcW w:type="dxa" w:w="2592"/>
            <w:shd w:val="clear" w:color="auto" w:fill="F2F2F2"/>
          </w:tcPr>
          <w:p>
            <w:r>
              <w:rPr>
                <w:sz w:val="18"/>
              </w:rPr>
              <w:t>Info.plist</w:t>
            </w:r>
          </w:p>
        </w:tc>
        <w:tc>
          <w:tcPr>
            <w:tcW w:type="dxa" w:w="1872"/>
            <w:shd w:val="clear" w:color="auto" w:fill="F2F2F2"/>
          </w:tcPr>
          <w:p>
            <w:r>
              <w:rPr>
                <w:b/>
                <w:color w:val="378630"/>
                <w:sz w:val="18"/>
              </w:rPr>
              <w:t>Fixed</w:t>
            </w:r>
          </w:p>
        </w:tc>
      </w:tr>
      <w:tr>
        <w:tc>
          <w:tcPr>
            <w:tcW w:type="dxa" w:w="1152"/>
            <w:shd w:val="clear" w:color="auto" w:fill="FFFFFF"/>
          </w:tcPr>
          <w:p>
            <w:r>
              <w:rPr>
                <w:b/>
                <w:color w:val="FF8C00"/>
                <w:sz w:val="18"/>
              </w:rPr>
              <w:t>HIGH</w:t>
            </w:r>
          </w:p>
        </w:tc>
        <w:tc>
          <w:tcPr>
            <w:tcW w:type="dxa" w:w="4896"/>
            <w:shd w:val="clear" w:color="auto" w:fill="FFFFFF"/>
          </w:tcPr>
          <w:p>
            <w:r>
              <w:rPr>
                <w:sz w:val="18"/>
              </w:rPr>
              <w:t>proguard-rules.pro missing — release build strips Flutter classes</w:t>
            </w:r>
          </w:p>
        </w:tc>
        <w:tc>
          <w:tcPr>
            <w:tcW w:type="dxa" w:w="2592"/>
            <w:shd w:val="clear" w:color="auto" w:fill="FFFFFF"/>
          </w:tcPr>
          <w:p>
            <w:r>
              <w:rPr>
                <w:sz w:val="18"/>
              </w:rPr>
              <w:t>android/app/</w:t>
            </w:r>
          </w:p>
        </w:tc>
        <w:tc>
          <w:tcPr>
            <w:tcW w:type="dxa" w:w="1872"/>
            <w:shd w:val="clear" w:color="auto" w:fill="FFFFFF"/>
          </w:tcPr>
          <w:p>
            <w:r>
              <w:rPr>
                <w:b/>
                <w:color w:val="378630"/>
                <w:sz w:val="18"/>
              </w:rPr>
              <w:t>Fixed → created</w:t>
            </w:r>
          </w:p>
        </w:tc>
      </w:tr>
      <w:tr>
        <w:tc>
          <w:tcPr>
            <w:tcW w:type="dxa" w:w="1152"/>
            <w:shd w:val="clear" w:color="auto" w:fill="F2F2F2"/>
          </w:tcPr>
          <w:p>
            <w:r>
              <w:rPr>
                <w:b/>
                <w:color w:val="FF8C00"/>
                <w:sz w:val="18"/>
              </w:rPr>
              <w:t>MEDIUM</w:t>
            </w:r>
          </w:p>
        </w:tc>
        <w:tc>
          <w:tcPr>
            <w:tcW w:type="dxa" w:w="4896"/>
            <w:shd w:val="clear" w:color="auto" w:fill="F2F2F2"/>
          </w:tcPr>
          <w:p>
            <w:r>
              <w:rPr>
                <w:sz w:val="18"/>
              </w:rPr>
              <w:t>app_label was 'tms_customer_app' in AndroidManifest</w:t>
            </w:r>
          </w:p>
        </w:tc>
        <w:tc>
          <w:tcPr>
            <w:tcW w:type="dxa" w:w="2592"/>
            <w:shd w:val="clear" w:color="auto" w:fill="F2F2F2"/>
          </w:tcPr>
          <w:p>
            <w:r>
              <w:rPr>
                <w:sz w:val="18"/>
              </w:rPr>
              <w:t>AndroidManifest.xml</w:t>
            </w:r>
          </w:p>
        </w:tc>
        <w:tc>
          <w:tcPr>
            <w:tcW w:type="dxa" w:w="1872"/>
            <w:shd w:val="clear" w:color="auto" w:fill="F2F2F2"/>
          </w:tcPr>
          <w:p>
            <w:r>
              <w:rPr>
                <w:b/>
                <w:color w:val="378630"/>
                <w:sz w:val="18"/>
              </w:rPr>
              <w:t>Fixed → SV Trucking</w:t>
            </w:r>
          </w:p>
        </w:tc>
      </w:tr>
      <w:tr>
        <w:tc>
          <w:tcPr>
            <w:tcW w:type="dxa" w:w="1152"/>
            <w:shd w:val="clear" w:color="auto" w:fill="FFFFFF"/>
          </w:tcPr>
          <w:p>
            <w:r>
              <w:rPr>
                <w:b/>
                <w:color w:val="FF8C00"/>
                <w:sz w:val="18"/>
              </w:rPr>
              <w:t>MEDIUM</w:t>
            </w:r>
          </w:p>
        </w:tc>
        <w:tc>
          <w:tcPr>
            <w:tcW w:type="dxa" w:w="4896"/>
            <w:shd w:val="clear" w:color="auto" w:fill="FFFFFF"/>
          </w:tcPr>
          <w:p>
            <w:r>
              <w:rPr>
                <w:sz w:val="18"/>
              </w:rPr>
              <w:t>No google-services plugin in build.gradle.kts</w:t>
            </w:r>
          </w:p>
        </w:tc>
        <w:tc>
          <w:tcPr>
            <w:tcW w:type="dxa" w:w="2592"/>
            <w:shd w:val="clear" w:color="auto" w:fill="FFFFFF"/>
          </w:tcPr>
          <w:p>
            <w:r>
              <w:rPr>
                <w:sz w:val="18"/>
              </w:rPr>
              <w:t>build.gradle.kts</w:t>
            </w:r>
          </w:p>
        </w:tc>
        <w:tc>
          <w:tcPr>
            <w:tcW w:type="dxa" w:w="1872"/>
            <w:shd w:val="clear" w:color="auto" w:fill="FFFFFF"/>
          </w:tcPr>
          <w:p>
            <w:r>
              <w:rPr>
                <w:b/>
                <w:color w:val="378630"/>
                <w:sz w:val="18"/>
              </w:rPr>
              <w:t>Fixed</w:t>
            </w:r>
          </w:p>
        </w:tc>
      </w:tr>
      <w:tr>
        <w:tc>
          <w:tcPr>
            <w:tcW w:type="dxa" w:w="1152"/>
            <w:shd w:val="clear" w:color="auto" w:fill="F2F2F2"/>
          </w:tcPr>
          <w:p>
            <w:r>
              <w:rPr>
                <w:b/>
                <w:color w:val="FF8C00"/>
                <w:sz w:val="18"/>
              </w:rPr>
              <w:t>MEDIUM</w:t>
            </w:r>
          </w:p>
        </w:tc>
        <w:tc>
          <w:tcPr>
            <w:tcW w:type="dxa" w:w="4896"/>
            <w:shd w:val="clear" w:color="auto" w:fill="F2F2F2"/>
          </w:tcPr>
          <w:p>
            <w:r>
              <w:rPr>
                <w:sz w:val="18"/>
              </w:rPr>
              <w:t>key.properties missing — no production keystore</w:t>
            </w:r>
          </w:p>
        </w:tc>
        <w:tc>
          <w:tcPr>
            <w:tcW w:type="dxa" w:w="2592"/>
            <w:shd w:val="clear" w:color="auto" w:fill="F2F2F2"/>
          </w:tcPr>
          <w:p>
            <w:r>
              <w:rPr>
                <w:sz w:val="18"/>
              </w:rPr>
              <w:t>android/</w:t>
            </w:r>
          </w:p>
        </w:tc>
        <w:tc>
          <w:tcPr>
            <w:tcW w:type="dxa" w:w="1872"/>
            <w:shd w:val="clear" w:color="auto" w:fill="F2F2F2"/>
          </w:tcPr>
          <w:p>
            <w:r>
              <w:rPr>
                <w:b/>
                <w:color w:val="FF8C00"/>
                <w:sz w:val="18"/>
              </w:rPr>
              <w:t>Manual step required</w:t>
            </w:r>
          </w:p>
        </w:tc>
      </w:tr>
    </w:tbl>
    <w:p>
      <w:r>
        <w:br w:type="page"/>
      </w:r>
    </w:p>
    <w:p>
      <w:pPr>
        <w:pStyle w:val="Heading1"/>
      </w:pPr>
      <w:r>
        <w:rPr>
          <w:b/>
          <w:color w:val="1F497D"/>
          <w:sz w:val="32"/>
        </w:rPr>
        <w:t>3. Manual Steps — Required Before Submission</w:t>
      </w:r>
    </w:p>
    <w:p>
      <w:r>
        <w:rPr>
          <w:b w:val="0"/>
          <w:sz w:val="20"/>
        </w:rPr>
        <w:t>The following actions require a human with the appropriate developer account access. They cannot be automated by the build pipeline.</w:t>
      </w:r>
    </w:p>
    <w:p/>
    <w:p>
      <w:pPr>
        <w:pStyle w:val="Heading2"/>
      </w:pPr>
      <w:r>
        <w:rPr>
          <w:b/>
          <w:color w:val="1F497D"/>
          <w:sz w:val="26"/>
        </w:rPr>
        <w:t>3.1 Create Android Keystores</w:t>
      </w:r>
    </w:p>
    <w:p>
      <w:r>
        <w:rPr>
          <w:b w:val="0"/>
          <w:sz w:val="20"/>
        </w:rPr>
        <w:t>Create a production keystore for each app. Store the .jks file securely (never commit to git).</w:t>
      </w:r>
    </w:p>
    <w:p/>
    <w:p>
      <w:r>
        <w:rPr>
          <w:b/>
          <w:sz w:val="20"/>
        </w:rPr>
        <w:t>Driver App:</w:t>
      </w:r>
    </w:p>
    <w:p>
      <w:pPr>
        <w:ind w:left="432"/>
      </w:pPr>
      <w:r>
        <w:rPr>
          <w:b w:val="0"/>
          <w:sz w:val="18"/>
        </w:rPr>
        <w:t>keytool -genkey -v -keystore driver-release.jks -alias svdriver -keyalg RSA -keysize 2048 -validity 10000</w:t>
      </w:r>
    </w:p>
    <w:p/>
    <w:p>
      <w:r>
        <w:rPr>
          <w:b/>
          <w:sz w:val="20"/>
        </w:rPr>
        <w:t>Customer App:</w:t>
      </w:r>
    </w:p>
    <w:p>
      <w:pPr>
        <w:ind w:left="432"/>
      </w:pPr>
      <w:r>
        <w:rPr>
          <w:b w:val="0"/>
          <w:sz w:val="18"/>
        </w:rPr>
        <w:t>keytool -genkey -v -keystore customer-release.jks -alias svcustomer -keyalg RSA -keysize 2048 -validity 10000</w:t>
      </w:r>
    </w:p>
    <w:p/>
    <w:p>
      <w:r>
        <w:rPr>
          <w:b w:val="0"/>
          <w:sz w:val="20"/>
        </w:rPr>
        <w:t>Then create android/key.properties in each app folder:</w:t>
      </w:r>
    </w:p>
    <w:p>
      <w:pPr>
        <w:ind w:left="432"/>
      </w:pPr>
      <w:r>
        <w:rPr>
          <w:b w:val="0"/>
          <w:sz w:val="18"/>
        </w:rPr>
        <w:t>storeFile=/absolute/path/to/driver-release.jks</w:t>
        <w:br/>
        <w:t>storePassword=&lt;your_password&gt;</w:t>
        <w:br/>
        <w:t>keyAlias=svdriver</w:t>
        <w:br/>
        <w:t>keyPassword=&lt;your_key_password&gt;</w:t>
      </w:r>
    </w:p>
    <w:p>
      <w:r>
        <w:rPr>
          <w:b w:val="0"/>
          <w:sz w:val="20"/>
        </w:rPr>
        <w:t>Add key.properties to .gitignore. Store the file and passwords in your password manager or CI secrets vault.</w:t>
      </w:r>
    </w:p>
    <w:p/>
    <w:p>
      <w:pPr>
        <w:pStyle w:val="Heading2"/>
      </w:pPr>
      <w:r>
        <w:rPr>
          <w:b/>
          <w:color w:val="1F497D"/>
          <w:sz w:val="26"/>
        </w:rPr>
        <w:t>3.2 Firebase Configuration Files</w:t>
      </w:r>
    </w:p>
    <w:p>
      <w:r>
        <w:rPr>
          <w:b w:val="0"/>
          <w:sz w:val="20"/>
        </w:rPr>
        <w:t>The customer app is missing both google-services.json (Android) and GoogleService-Info.plist (iOS). These must be downloaded from the Firebase Console and placed in the correct location.</w:t>
      </w:r>
    </w:p>
    <w:p/>
    <w:tbl>
      <w:tblPr>
        <w:tblStyle w:val="TableGrid"/>
        <w:tblW w:type="auto" w:w="0"/>
        <w:tblLook w:firstColumn="1" w:firstRow="1" w:lastColumn="0" w:lastRow="0" w:noHBand="0" w:noVBand="1" w:val="04A0"/>
      </w:tblPr>
      <w:tblGrid>
        <w:gridCol w:w="2232"/>
        <w:gridCol w:w="2232"/>
        <w:gridCol w:w="2232"/>
        <w:gridCol w:w="2232"/>
      </w:tblGrid>
      <w:tr>
        <w:tc>
          <w:tcPr>
            <w:tcW w:type="dxa" w:w="1872"/>
            <w:shd w:val="clear" w:color="auto" w:fill="2E75B6"/>
          </w:tcPr>
          <w:p>
            <w:r>
              <w:rPr>
                <w:b/>
                <w:color w:val="FFFFFF"/>
                <w:sz w:val="18"/>
              </w:rPr>
              <w:t>App</w:t>
            </w:r>
          </w:p>
        </w:tc>
        <w:tc>
          <w:tcPr>
            <w:tcW w:type="dxa" w:w="2592"/>
            <w:shd w:val="clear" w:color="auto" w:fill="2E75B6"/>
          </w:tcPr>
          <w:p>
            <w:r>
              <w:rPr>
                <w:b/>
                <w:color w:val="FFFFFF"/>
                <w:sz w:val="18"/>
              </w:rPr>
              <w:t>File</w:t>
            </w:r>
          </w:p>
        </w:tc>
        <w:tc>
          <w:tcPr>
            <w:tcW w:type="dxa" w:w="3312"/>
            <w:shd w:val="clear" w:color="auto" w:fill="2E75B6"/>
          </w:tcPr>
          <w:p>
            <w:r>
              <w:rPr>
                <w:b/>
                <w:color w:val="FFFFFF"/>
                <w:sz w:val="18"/>
              </w:rPr>
              <w:t>Path</w:t>
            </w:r>
          </w:p>
        </w:tc>
        <w:tc>
          <w:tcPr>
            <w:tcW w:type="dxa" w:w="2880"/>
            <w:shd w:val="clear" w:color="auto" w:fill="2E75B6"/>
          </w:tcPr>
          <w:p>
            <w:r>
              <w:rPr>
                <w:b/>
                <w:color w:val="FFFFFF"/>
                <w:sz w:val="18"/>
              </w:rPr>
              <w:t>Action</w:t>
            </w:r>
          </w:p>
        </w:tc>
      </w:tr>
      <w:tr>
        <w:tc>
          <w:tcPr>
            <w:tcW w:type="dxa" w:w="1872"/>
            <w:shd w:val="clear" w:color="auto" w:fill="F2F2F2"/>
          </w:tcPr>
          <w:p>
            <w:r>
              <w:rPr>
                <w:sz w:val="18"/>
              </w:rPr>
              <w:t>Driver App</w:t>
            </w:r>
          </w:p>
        </w:tc>
        <w:tc>
          <w:tcPr>
            <w:tcW w:type="dxa" w:w="2592"/>
            <w:shd w:val="clear" w:color="auto" w:fill="F2F2F2"/>
          </w:tcPr>
          <w:p>
            <w:r>
              <w:rPr>
                <w:sz w:val="18"/>
              </w:rPr>
              <w:t>google-services.json</w:t>
            </w:r>
          </w:p>
        </w:tc>
        <w:tc>
          <w:tcPr>
            <w:tcW w:type="dxa" w:w="3312"/>
            <w:shd w:val="clear" w:color="auto" w:fill="F2F2F2"/>
          </w:tcPr>
          <w:p>
            <w:r>
              <w:rPr>
                <w:sz w:val="18"/>
              </w:rPr>
              <w:t>tms_driver_app/android/app/</w:t>
            </w:r>
          </w:p>
        </w:tc>
        <w:tc>
          <w:tcPr>
            <w:tcW w:type="dxa" w:w="2880"/>
            <w:shd w:val="clear" w:color="auto" w:fill="F2F2F2"/>
          </w:tcPr>
          <w:p>
            <w:r>
              <w:rPr>
                <w:sz w:val="18"/>
              </w:rPr>
              <w:t>Already present ✓</w:t>
            </w:r>
          </w:p>
        </w:tc>
      </w:tr>
      <w:tr>
        <w:tc>
          <w:tcPr>
            <w:tcW w:type="dxa" w:w="1872"/>
            <w:shd w:val="clear" w:color="auto" w:fill="FFFFFF"/>
          </w:tcPr>
          <w:p>
            <w:r>
              <w:rPr>
                <w:sz w:val="18"/>
              </w:rPr>
              <w:t>Driver App</w:t>
            </w:r>
          </w:p>
        </w:tc>
        <w:tc>
          <w:tcPr>
            <w:tcW w:type="dxa" w:w="2592"/>
            <w:shd w:val="clear" w:color="auto" w:fill="FFFFFF"/>
          </w:tcPr>
          <w:p>
            <w:r>
              <w:rPr>
                <w:sz w:val="18"/>
              </w:rPr>
              <w:t>GoogleService-Info.plist</w:t>
            </w:r>
          </w:p>
        </w:tc>
        <w:tc>
          <w:tcPr>
            <w:tcW w:type="dxa" w:w="3312"/>
            <w:shd w:val="clear" w:color="auto" w:fill="FFFFFF"/>
          </w:tcPr>
          <w:p>
            <w:r>
              <w:rPr>
                <w:sz w:val="18"/>
              </w:rPr>
              <w:t>tms_driver_app/ios/Runner/</w:t>
            </w:r>
          </w:p>
        </w:tc>
        <w:tc>
          <w:tcPr>
            <w:tcW w:type="dxa" w:w="2880"/>
            <w:shd w:val="clear" w:color="auto" w:fill="FFFFFF"/>
          </w:tcPr>
          <w:p>
            <w:r>
              <w:rPr>
                <w:sz w:val="18"/>
              </w:rPr>
              <w:t>Already present ✓</w:t>
            </w:r>
          </w:p>
        </w:tc>
      </w:tr>
      <w:tr>
        <w:tc>
          <w:tcPr>
            <w:tcW w:type="dxa" w:w="1872"/>
            <w:shd w:val="clear" w:color="auto" w:fill="F2F2F2"/>
          </w:tcPr>
          <w:p>
            <w:r>
              <w:rPr>
                <w:sz w:val="18"/>
              </w:rPr>
              <w:t>Customer App</w:t>
            </w:r>
          </w:p>
        </w:tc>
        <w:tc>
          <w:tcPr>
            <w:tcW w:type="dxa" w:w="2592"/>
            <w:shd w:val="clear" w:color="auto" w:fill="F2F2F2"/>
          </w:tcPr>
          <w:p>
            <w:r>
              <w:rPr>
                <w:sz w:val="18"/>
              </w:rPr>
              <w:t>google-services.json</w:t>
            </w:r>
          </w:p>
        </w:tc>
        <w:tc>
          <w:tcPr>
            <w:tcW w:type="dxa" w:w="3312"/>
            <w:shd w:val="clear" w:color="auto" w:fill="F2F2F2"/>
          </w:tcPr>
          <w:p>
            <w:r>
              <w:rPr>
                <w:sz w:val="18"/>
              </w:rPr>
              <w:t>tms_customer_app/android/app/</w:t>
            </w:r>
          </w:p>
        </w:tc>
        <w:tc>
          <w:tcPr>
            <w:tcW w:type="dxa" w:w="2880"/>
            <w:shd w:val="clear" w:color="auto" w:fill="F2F2F2"/>
          </w:tcPr>
          <w:p>
            <w:r>
              <w:rPr>
                <w:sz w:val="18"/>
              </w:rPr>
              <w:t>MISSING — download from Firebase Console</w:t>
            </w:r>
          </w:p>
        </w:tc>
      </w:tr>
      <w:tr>
        <w:tc>
          <w:tcPr>
            <w:tcW w:type="dxa" w:w="1872"/>
            <w:shd w:val="clear" w:color="auto" w:fill="FFFFFF"/>
          </w:tcPr>
          <w:p>
            <w:r>
              <w:rPr>
                <w:sz w:val="18"/>
              </w:rPr>
              <w:t>Customer App</w:t>
            </w:r>
          </w:p>
        </w:tc>
        <w:tc>
          <w:tcPr>
            <w:tcW w:type="dxa" w:w="2592"/>
            <w:shd w:val="clear" w:color="auto" w:fill="FFFFFF"/>
          </w:tcPr>
          <w:p>
            <w:r>
              <w:rPr>
                <w:sz w:val="18"/>
              </w:rPr>
              <w:t>GoogleService-Info.plist</w:t>
            </w:r>
          </w:p>
        </w:tc>
        <w:tc>
          <w:tcPr>
            <w:tcW w:type="dxa" w:w="3312"/>
            <w:shd w:val="clear" w:color="auto" w:fill="FFFFFF"/>
          </w:tcPr>
          <w:p>
            <w:r>
              <w:rPr>
                <w:sz w:val="18"/>
              </w:rPr>
              <w:t>tms_customer_app/ios/Runner/</w:t>
            </w:r>
          </w:p>
        </w:tc>
        <w:tc>
          <w:tcPr>
            <w:tcW w:type="dxa" w:w="2880"/>
            <w:shd w:val="clear" w:color="auto" w:fill="FFFFFF"/>
          </w:tcPr>
          <w:p>
            <w:r>
              <w:rPr>
                <w:sz w:val="18"/>
              </w:rPr>
              <w:t>MISSING — download from Firebase Console</w:t>
            </w:r>
          </w:p>
        </w:tc>
      </w:tr>
    </w:tbl>
    <w:p/>
    <w:p>
      <w:r>
        <w:rPr>
          <w:b w:val="0"/>
          <w:sz w:val="20"/>
        </w:rPr>
        <w:t>Steps: Firebase Console → Project Settings → Your Apps → Download config file.</w:t>
      </w:r>
    </w:p>
    <w:p/>
    <w:p>
      <w:pPr>
        <w:pStyle w:val="Heading2"/>
      </w:pPr>
      <w:r>
        <w:rPr>
          <w:b/>
          <w:color w:val="1F497D"/>
          <w:sz w:val="26"/>
        </w:rPr>
        <w:t>3.3 Apple Developer Configuration</w:t>
      </w:r>
    </w:p>
    <w:tbl>
      <w:tblPr>
        <w:tblStyle w:val="TableGrid"/>
        <w:tblW w:type="auto" w:w="0"/>
        <w:tblLook w:firstColumn="1" w:firstRow="1" w:lastColumn="0" w:lastRow="0" w:noHBand="0" w:noVBand="1" w:val="04A0"/>
      </w:tblPr>
      <w:tblGrid>
        <w:gridCol w:w="2976"/>
        <w:gridCol w:w="2976"/>
        <w:gridCol w:w="2976"/>
      </w:tblGrid>
      <w:tr>
        <w:tc>
          <w:tcPr>
            <w:tcW w:type="dxa" w:w="576"/>
            <w:shd w:val="clear" w:color="auto" w:fill="1F497D"/>
          </w:tcPr>
          <w:p>
            <w:r>
              <w:rPr>
                <w:b/>
                <w:color w:val="FFFFFF"/>
                <w:sz w:val="18"/>
              </w:rPr>
              <w:t>Step</w:t>
            </w:r>
          </w:p>
        </w:tc>
        <w:tc>
          <w:tcPr>
            <w:tcW w:type="dxa" w:w="5040"/>
            <w:shd w:val="clear" w:color="auto" w:fill="1F497D"/>
          </w:tcPr>
          <w:p>
            <w:r>
              <w:rPr>
                <w:b/>
                <w:color w:val="FFFFFF"/>
                <w:sz w:val="18"/>
              </w:rPr>
              <w:t>Action</w:t>
            </w:r>
          </w:p>
        </w:tc>
        <w:tc>
          <w:tcPr>
            <w:tcW w:type="dxa" w:w="4896"/>
            <w:shd w:val="clear" w:color="auto" w:fill="1F497D"/>
          </w:tcPr>
          <w:p>
            <w:r>
              <w:rPr>
                <w:b/>
                <w:color w:val="FFFFFF"/>
                <w:sz w:val="18"/>
              </w:rPr>
              <w:t>Where</w:t>
            </w:r>
          </w:p>
        </w:tc>
      </w:tr>
      <w:tr>
        <w:tc>
          <w:tcPr>
            <w:tcW w:type="dxa" w:w="576"/>
            <w:shd w:val="clear" w:color="auto" w:fill="F2F2F2"/>
          </w:tcPr>
          <w:p>
            <w:r>
              <w:rPr>
                <w:sz w:val="18"/>
              </w:rPr>
              <w:t>1</w:t>
            </w:r>
          </w:p>
        </w:tc>
        <w:tc>
          <w:tcPr>
            <w:tcW w:type="dxa" w:w="5040"/>
            <w:shd w:val="clear" w:color="auto" w:fill="F2F2F2"/>
          </w:tcPr>
          <w:p>
            <w:r>
              <w:rPr>
                <w:sz w:val="18"/>
              </w:rPr>
              <w:t>Register Bundle IDs</w:t>
            </w:r>
          </w:p>
        </w:tc>
        <w:tc>
          <w:tcPr>
            <w:tcW w:type="dxa" w:w="4896"/>
            <w:shd w:val="clear" w:color="auto" w:fill="F2F2F2"/>
          </w:tcPr>
          <w:p>
            <w:r>
              <w:rPr>
                <w:sz w:val="18"/>
              </w:rPr>
              <w:t>developer.apple.com → Certificates, IDs &amp; Profiles → Identifiers</w:t>
            </w:r>
          </w:p>
        </w:tc>
      </w:tr>
      <w:tr>
        <w:tc>
          <w:tcPr>
            <w:tcW w:type="dxa" w:w="576"/>
            <w:shd w:val="clear" w:color="auto" w:fill="FFFFFF"/>
          </w:tcPr>
          <w:p>
            <w:r>
              <w:rPr>
                <w:sz w:val="18"/>
              </w:rPr>
              <w:t>2</w:t>
            </w:r>
          </w:p>
        </w:tc>
        <w:tc>
          <w:tcPr>
            <w:tcW w:type="dxa" w:w="5040"/>
            <w:shd w:val="clear" w:color="auto" w:fill="FFFFFF"/>
          </w:tcPr>
          <w:p>
            <w:r>
              <w:rPr>
                <w:sz w:val="18"/>
              </w:rPr>
              <w:t>Enable Push Notifications capability for both bundle IDs</w:t>
            </w:r>
          </w:p>
        </w:tc>
        <w:tc>
          <w:tcPr>
            <w:tcW w:type="dxa" w:w="4896"/>
            <w:shd w:val="clear" w:color="auto" w:fill="FFFFFF"/>
          </w:tcPr>
          <w:p>
            <w:r>
              <w:rPr>
                <w:sz w:val="18"/>
              </w:rPr>
              <w:t>Identifiers → select app → Capabilities</w:t>
            </w:r>
          </w:p>
        </w:tc>
      </w:tr>
      <w:tr>
        <w:tc>
          <w:tcPr>
            <w:tcW w:type="dxa" w:w="576"/>
            <w:shd w:val="clear" w:color="auto" w:fill="F2F2F2"/>
          </w:tcPr>
          <w:p>
            <w:r>
              <w:rPr>
                <w:sz w:val="18"/>
              </w:rPr>
              <w:t>3</w:t>
            </w:r>
          </w:p>
        </w:tc>
        <w:tc>
          <w:tcPr>
            <w:tcW w:type="dxa" w:w="5040"/>
            <w:shd w:val="clear" w:color="auto" w:fill="F2F2F2"/>
          </w:tcPr>
          <w:p>
            <w:r>
              <w:rPr>
                <w:sz w:val="18"/>
              </w:rPr>
              <w:t>Create App Store Connect records for both apps</w:t>
            </w:r>
          </w:p>
        </w:tc>
        <w:tc>
          <w:tcPr>
            <w:tcW w:type="dxa" w:w="4896"/>
            <w:shd w:val="clear" w:color="auto" w:fill="F2F2F2"/>
          </w:tcPr>
          <w:p>
            <w:r>
              <w:rPr>
                <w:sz w:val="18"/>
              </w:rPr>
              <w:t>appstoreconnect.apple.com → My Apps → +</w:t>
            </w:r>
          </w:p>
        </w:tc>
      </w:tr>
      <w:tr>
        <w:tc>
          <w:tcPr>
            <w:tcW w:type="dxa" w:w="576"/>
            <w:shd w:val="clear" w:color="auto" w:fill="FFFFFF"/>
          </w:tcPr>
          <w:p>
            <w:r>
              <w:rPr>
                <w:sz w:val="18"/>
              </w:rPr>
              <w:t>4</w:t>
            </w:r>
          </w:p>
        </w:tc>
        <w:tc>
          <w:tcPr>
            <w:tcW w:type="dxa" w:w="5040"/>
            <w:shd w:val="clear" w:color="auto" w:fill="FFFFFF"/>
          </w:tcPr>
          <w:p>
            <w:r>
              <w:rPr>
                <w:sz w:val="18"/>
              </w:rPr>
              <w:t>Create Distribution Certificate (iOS Distribution)</w:t>
            </w:r>
          </w:p>
        </w:tc>
        <w:tc>
          <w:tcPr>
            <w:tcW w:type="dxa" w:w="4896"/>
            <w:shd w:val="clear" w:color="auto" w:fill="FFFFFF"/>
          </w:tcPr>
          <w:p>
            <w:r>
              <w:rPr>
                <w:sz w:val="18"/>
              </w:rPr>
              <w:t>Certificates → + → Apple Distribution</w:t>
            </w:r>
          </w:p>
        </w:tc>
      </w:tr>
      <w:tr>
        <w:tc>
          <w:tcPr>
            <w:tcW w:type="dxa" w:w="576"/>
            <w:shd w:val="clear" w:color="auto" w:fill="F2F2F2"/>
          </w:tcPr>
          <w:p>
            <w:r>
              <w:rPr>
                <w:sz w:val="18"/>
              </w:rPr>
              <w:t>5</w:t>
            </w:r>
          </w:p>
        </w:tc>
        <w:tc>
          <w:tcPr>
            <w:tcW w:type="dxa" w:w="5040"/>
            <w:shd w:val="clear" w:color="auto" w:fill="F2F2F2"/>
          </w:tcPr>
          <w:p>
            <w:r>
              <w:rPr>
                <w:sz w:val="18"/>
              </w:rPr>
              <w:t>Create App Store Provisioning Profiles for both apps</w:t>
            </w:r>
          </w:p>
        </w:tc>
        <w:tc>
          <w:tcPr>
            <w:tcW w:type="dxa" w:w="4896"/>
            <w:shd w:val="clear" w:color="auto" w:fill="F2F2F2"/>
          </w:tcPr>
          <w:p>
            <w:r>
              <w:rPr>
                <w:sz w:val="18"/>
              </w:rPr>
              <w:t>Profiles → + → App Store Distribution</w:t>
            </w:r>
          </w:p>
        </w:tc>
      </w:tr>
      <w:tr>
        <w:tc>
          <w:tcPr>
            <w:tcW w:type="dxa" w:w="576"/>
            <w:shd w:val="clear" w:color="auto" w:fill="FFFFFF"/>
          </w:tcPr>
          <w:p>
            <w:r>
              <w:rPr>
                <w:sz w:val="18"/>
              </w:rPr>
              <w:t>6</w:t>
            </w:r>
          </w:p>
        </w:tc>
        <w:tc>
          <w:tcPr>
            <w:tcW w:type="dxa" w:w="5040"/>
            <w:shd w:val="clear" w:color="auto" w:fill="FFFFFF"/>
          </w:tcPr>
          <w:p>
            <w:r>
              <w:rPr>
                <w:sz w:val="18"/>
              </w:rPr>
              <w:t>Download .mobileprovision files and install in Xcode</w:t>
            </w:r>
          </w:p>
        </w:tc>
        <w:tc>
          <w:tcPr>
            <w:tcW w:type="dxa" w:w="4896"/>
            <w:shd w:val="clear" w:color="auto" w:fill="FFFFFF"/>
          </w:tcPr>
          <w:p>
            <w:r>
              <w:rPr>
                <w:sz w:val="18"/>
              </w:rPr>
              <w:t>Xcode → Settings → Accounts → Download Profiles</w:t>
            </w:r>
          </w:p>
        </w:tc>
      </w:tr>
      <w:tr>
        <w:tc>
          <w:tcPr>
            <w:tcW w:type="dxa" w:w="576"/>
            <w:shd w:val="clear" w:color="auto" w:fill="F2F2F2"/>
          </w:tcPr>
          <w:p>
            <w:r>
              <w:rPr>
                <w:sz w:val="18"/>
              </w:rPr>
              <w:t>7</w:t>
            </w:r>
          </w:p>
        </w:tc>
        <w:tc>
          <w:tcPr>
            <w:tcW w:type="dxa" w:w="5040"/>
            <w:shd w:val="clear" w:color="auto" w:fill="F2F2F2"/>
          </w:tcPr>
          <w:p>
            <w:r>
              <w:rPr>
                <w:sz w:val="18"/>
              </w:rPr>
              <w:t>Generate App Store Connect API Key (.p8)</w:t>
            </w:r>
          </w:p>
        </w:tc>
        <w:tc>
          <w:tcPr>
            <w:tcW w:type="dxa" w:w="4896"/>
            <w:shd w:val="clear" w:color="auto" w:fill="F2F2F2"/>
          </w:tcPr>
          <w:p>
            <w:r>
              <w:rPr>
                <w:sz w:val="18"/>
              </w:rPr>
              <w:t>App Store Connect → Users &amp; Access → Keys → +</w:t>
            </w:r>
          </w:p>
        </w:tc>
      </w:tr>
      <w:tr>
        <w:tc>
          <w:tcPr>
            <w:tcW w:type="dxa" w:w="576"/>
            <w:shd w:val="clear" w:color="auto" w:fill="FFFFFF"/>
          </w:tcPr>
          <w:p>
            <w:r>
              <w:rPr>
                <w:sz w:val="18"/>
              </w:rPr>
              <w:t>8</w:t>
            </w:r>
          </w:p>
        </w:tc>
        <w:tc>
          <w:tcPr>
            <w:tcW w:type="dxa" w:w="5040"/>
            <w:shd w:val="clear" w:color="auto" w:fill="FFFFFF"/>
          </w:tcPr>
          <w:p>
            <w:r>
              <w:rPr>
                <w:sz w:val="18"/>
              </w:rPr>
              <w:t>Set DEVELOPMENT_TEAM = ZN6U6B24Y9 in Xcode → Signing &amp; Capabilities</w:t>
            </w:r>
          </w:p>
        </w:tc>
        <w:tc>
          <w:tcPr>
            <w:tcW w:type="dxa" w:w="4896"/>
            <w:shd w:val="clear" w:color="auto" w:fill="FFFFFF"/>
          </w:tcPr>
          <w:p>
            <w:r>
              <w:rPr>
                <w:sz w:val="18"/>
              </w:rPr>
              <w:t>Xcode → Runner target → Signing &amp; Capabilities</w:t>
            </w:r>
          </w:p>
        </w:tc>
      </w:tr>
    </w:tbl>
    <w:p/>
    <w:p>
      <w:pPr>
        <w:pStyle w:val="Heading2"/>
      </w:pPr>
      <w:r>
        <w:rPr>
          <w:b/>
          <w:color w:val="1F497D"/>
          <w:sz w:val="26"/>
        </w:rPr>
        <w:t>3.4 Google Play Console Setup</w:t>
      </w:r>
    </w:p>
    <w:tbl>
      <w:tblPr>
        <w:tblStyle w:val="TableGrid"/>
        <w:tblW w:type="auto" w:w="0"/>
        <w:tblLook w:firstColumn="1" w:firstRow="1" w:lastColumn="0" w:lastRow="0" w:noHBand="0" w:noVBand="1" w:val="04A0"/>
      </w:tblPr>
      <w:tblGrid>
        <w:gridCol w:w="2976"/>
        <w:gridCol w:w="2976"/>
        <w:gridCol w:w="2976"/>
      </w:tblGrid>
      <w:tr>
        <w:tc>
          <w:tcPr>
            <w:tcW w:type="dxa" w:w="576"/>
            <w:shd w:val="clear" w:color="auto" w:fill="1F497D"/>
          </w:tcPr>
          <w:p>
            <w:r>
              <w:rPr>
                <w:b/>
                <w:color w:val="FFFFFF"/>
                <w:sz w:val="18"/>
              </w:rPr>
              <w:t>Step</w:t>
            </w:r>
          </w:p>
        </w:tc>
        <w:tc>
          <w:tcPr>
            <w:tcW w:type="dxa" w:w="5040"/>
            <w:shd w:val="clear" w:color="auto" w:fill="1F497D"/>
          </w:tcPr>
          <w:p>
            <w:r>
              <w:rPr>
                <w:b/>
                <w:color w:val="FFFFFF"/>
                <w:sz w:val="18"/>
              </w:rPr>
              <w:t>Action</w:t>
            </w:r>
          </w:p>
        </w:tc>
        <w:tc>
          <w:tcPr>
            <w:tcW w:type="dxa" w:w="4896"/>
            <w:shd w:val="clear" w:color="auto" w:fill="1F497D"/>
          </w:tcPr>
          <w:p>
            <w:r>
              <w:rPr>
                <w:b/>
                <w:color w:val="FFFFFF"/>
                <w:sz w:val="18"/>
              </w:rPr>
              <w:t>Notes</w:t>
            </w:r>
          </w:p>
        </w:tc>
      </w:tr>
      <w:tr>
        <w:tc>
          <w:tcPr>
            <w:tcW w:type="dxa" w:w="576"/>
            <w:shd w:val="clear" w:color="auto" w:fill="F2F2F2"/>
          </w:tcPr>
          <w:p>
            <w:r>
              <w:rPr>
                <w:sz w:val="18"/>
              </w:rPr>
              <w:t>1</w:t>
            </w:r>
          </w:p>
        </w:tc>
        <w:tc>
          <w:tcPr>
            <w:tcW w:type="dxa" w:w="5040"/>
            <w:shd w:val="clear" w:color="auto" w:fill="F2F2F2"/>
          </w:tcPr>
          <w:p>
            <w:r>
              <w:rPr>
                <w:sz w:val="18"/>
              </w:rPr>
              <w:t>Create app entries in Play Console</w:t>
            </w:r>
          </w:p>
        </w:tc>
        <w:tc>
          <w:tcPr>
            <w:tcW w:type="dxa" w:w="4896"/>
            <w:shd w:val="clear" w:color="auto" w:fill="F2F2F2"/>
          </w:tcPr>
          <w:p>
            <w:r>
              <w:rPr>
                <w:sz w:val="18"/>
              </w:rPr>
              <w:t>play.google.com/console → All apps → Create app</w:t>
            </w:r>
          </w:p>
        </w:tc>
      </w:tr>
      <w:tr>
        <w:tc>
          <w:tcPr>
            <w:tcW w:type="dxa" w:w="576"/>
            <w:shd w:val="clear" w:color="auto" w:fill="FFFFFF"/>
          </w:tcPr>
          <w:p>
            <w:r>
              <w:rPr>
                <w:sz w:val="18"/>
              </w:rPr>
              <w:t>2</w:t>
            </w:r>
          </w:p>
        </w:tc>
        <w:tc>
          <w:tcPr>
            <w:tcW w:type="dxa" w:w="5040"/>
            <w:shd w:val="clear" w:color="auto" w:fill="FFFFFF"/>
          </w:tcPr>
          <w:p>
            <w:r>
              <w:rPr>
                <w:sz w:val="18"/>
              </w:rPr>
              <w:t>Upload first AAB manually to Internal Testing</w:t>
            </w:r>
          </w:p>
        </w:tc>
        <w:tc>
          <w:tcPr>
            <w:tcW w:type="dxa" w:w="4896"/>
            <w:shd w:val="clear" w:color="auto" w:fill="FFFFFF"/>
          </w:tcPr>
          <w:p>
            <w:r>
              <w:rPr>
                <w:sz w:val="18"/>
              </w:rPr>
              <w:t>Required before API upload can be used</w:t>
            </w:r>
          </w:p>
        </w:tc>
      </w:tr>
      <w:tr>
        <w:tc>
          <w:tcPr>
            <w:tcW w:type="dxa" w:w="576"/>
            <w:shd w:val="clear" w:color="auto" w:fill="F2F2F2"/>
          </w:tcPr>
          <w:p>
            <w:r>
              <w:rPr>
                <w:sz w:val="18"/>
              </w:rPr>
              <w:t>3</w:t>
            </w:r>
          </w:p>
        </w:tc>
        <w:tc>
          <w:tcPr>
            <w:tcW w:type="dxa" w:w="5040"/>
            <w:shd w:val="clear" w:color="auto" w:fill="F2F2F2"/>
          </w:tcPr>
          <w:p>
            <w:r>
              <w:rPr>
                <w:sz w:val="18"/>
              </w:rPr>
              <w:t>Complete Data Safety questionnaire</w:t>
            </w:r>
          </w:p>
        </w:tc>
        <w:tc>
          <w:tcPr>
            <w:tcW w:type="dxa" w:w="4896"/>
            <w:shd w:val="clear" w:color="auto" w:fill="F2F2F2"/>
          </w:tcPr>
          <w:p>
            <w:r>
              <w:rPr>
                <w:sz w:val="18"/>
              </w:rPr>
              <w:t>Play Console → App content → Data safety</w:t>
            </w:r>
          </w:p>
        </w:tc>
      </w:tr>
      <w:tr>
        <w:tc>
          <w:tcPr>
            <w:tcW w:type="dxa" w:w="576"/>
            <w:shd w:val="clear" w:color="auto" w:fill="FFFFFF"/>
          </w:tcPr>
          <w:p>
            <w:r>
              <w:rPr>
                <w:sz w:val="18"/>
              </w:rPr>
              <w:t>4</w:t>
            </w:r>
          </w:p>
        </w:tc>
        <w:tc>
          <w:tcPr>
            <w:tcW w:type="dxa" w:w="5040"/>
            <w:shd w:val="clear" w:color="auto" w:fill="FFFFFF"/>
          </w:tcPr>
          <w:p>
            <w:r>
              <w:rPr>
                <w:sz w:val="18"/>
              </w:rPr>
              <w:t>Add target audience and content rating</w:t>
            </w:r>
          </w:p>
        </w:tc>
        <w:tc>
          <w:tcPr>
            <w:tcW w:type="dxa" w:w="4896"/>
            <w:shd w:val="clear" w:color="auto" w:fill="FFFFFF"/>
          </w:tcPr>
          <w:p>
            <w:r>
              <w:rPr>
                <w:sz w:val="18"/>
              </w:rPr>
              <w:t>App content → Content rating → Start questionnaire</w:t>
            </w:r>
          </w:p>
        </w:tc>
      </w:tr>
      <w:tr>
        <w:tc>
          <w:tcPr>
            <w:tcW w:type="dxa" w:w="576"/>
            <w:shd w:val="clear" w:color="auto" w:fill="F2F2F2"/>
          </w:tcPr>
          <w:p>
            <w:r>
              <w:rPr>
                <w:sz w:val="18"/>
              </w:rPr>
              <w:t>5</w:t>
            </w:r>
          </w:p>
        </w:tc>
        <w:tc>
          <w:tcPr>
            <w:tcW w:type="dxa" w:w="5040"/>
            <w:shd w:val="clear" w:color="auto" w:fill="F2F2F2"/>
          </w:tcPr>
          <w:p>
            <w:r>
              <w:rPr>
                <w:sz w:val="18"/>
              </w:rPr>
              <w:t>Create service account for CI uploads</w:t>
            </w:r>
          </w:p>
        </w:tc>
        <w:tc>
          <w:tcPr>
            <w:tcW w:type="dxa" w:w="4896"/>
            <w:shd w:val="clear" w:color="auto" w:fill="F2F2F2"/>
          </w:tcPr>
          <w:p>
            <w:r>
              <w:rPr>
                <w:sz w:val="18"/>
              </w:rPr>
              <w:t>Play Console → Setup → API access → Create service account</w:t>
            </w:r>
          </w:p>
        </w:tc>
      </w:tr>
      <w:tr>
        <w:tc>
          <w:tcPr>
            <w:tcW w:type="dxa" w:w="576"/>
            <w:shd w:val="clear" w:color="auto" w:fill="FFFFFF"/>
          </w:tcPr>
          <w:p>
            <w:r>
              <w:rPr>
                <w:sz w:val="18"/>
              </w:rPr>
              <w:t>6</w:t>
            </w:r>
          </w:p>
        </w:tc>
        <w:tc>
          <w:tcPr>
            <w:tcW w:type="dxa" w:w="5040"/>
            <w:shd w:val="clear" w:color="auto" w:fill="FFFFFF"/>
          </w:tcPr>
          <w:p>
            <w:r>
              <w:rPr>
                <w:sz w:val="18"/>
              </w:rPr>
              <w:t>Grant service account Release Manager role</w:t>
            </w:r>
          </w:p>
        </w:tc>
        <w:tc>
          <w:tcPr>
            <w:tcW w:type="dxa" w:w="4896"/>
            <w:shd w:val="clear" w:color="auto" w:fill="FFFFFF"/>
          </w:tcPr>
          <w:p>
            <w:r>
              <w:rPr>
                <w:sz w:val="18"/>
              </w:rPr>
              <w:t>Users &amp; permissions → Invite user</w:t>
            </w:r>
          </w:p>
        </w:tc>
      </w:tr>
      <w:tr>
        <w:tc>
          <w:tcPr>
            <w:tcW w:type="dxa" w:w="576"/>
            <w:shd w:val="clear" w:color="auto" w:fill="F2F2F2"/>
          </w:tcPr>
          <w:p>
            <w:r>
              <w:rPr>
                <w:sz w:val="18"/>
              </w:rPr>
              <w:t>7</w:t>
            </w:r>
          </w:p>
        </w:tc>
        <w:tc>
          <w:tcPr>
            <w:tcW w:type="dxa" w:w="5040"/>
            <w:shd w:val="clear" w:color="auto" w:fill="F2F2F2"/>
          </w:tcPr>
          <w:p>
            <w:r>
              <w:rPr>
                <w:sz w:val="18"/>
              </w:rPr>
              <w:t>Download service account JSON, base64 encode, add as PLAY_STORE_SERVICE_ACCOUNT_JSON secret</w:t>
            </w:r>
          </w:p>
        </w:tc>
        <w:tc>
          <w:tcPr>
            <w:tcW w:type="dxa" w:w="4896"/>
            <w:shd w:val="clear" w:color="auto" w:fill="F2F2F2"/>
          </w:tcPr>
          <w:p>
            <w:r>
              <w:rPr>
                <w:sz w:val="18"/>
              </w:rPr>
              <w:t>GitHub → Settings → Secrets</w:t>
            </w:r>
          </w:p>
        </w:tc>
      </w:tr>
      <w:tr>
        <w:tc>
          <w:tcPr>
            <w:tcW w:type="dxa" w:w="576"/>
            <w:shd w:val="clear" w:color="auto" w:fill="FFFFFF"/>
          </w:tcPr>
          <w:p>
            <w:r>
              <w:rPr>
                <w:sz w:val="18"/>
              </w:rPr>
              <w:t>8</w:t>
            </w:r>
          </w:p>
        </w:tc>
        <w:tc>
          <w:tcPr>
            <w:tcW w:type="dxa" w:w="5040"/>
            <w:shd w:val="clear" w:color="auto" w:fill="FFFFFF"/>
          </w:tcPr>
          <w:p>
            <w:r>
              <w:rPr>
                <w:sz w:val="18"/>
              </w:rPr>
              <w:t>Upload signed AAB to internal track</w:t>
            </w:r>
          </w:p>
        </w:tc>
        <w:tc>
          <w:tcPr>
            <w:tcW w:type="dxa" w:w="4896"/>
            <w:shd w:val="clear" w:color="auto" w:fill="FFFFFF"/>
          </w:tcPr>
          <w:p>
            <w:r>
              <w:rPr>
                <w:sz w:val="18"/>
              </w:rPr>
              <w:t>First upload must include the APK/AAB signed with the upload key</w:t>
            </w:r>
          </w:p>
        </w:tc>
      </w:tr>
    </w:tbl>
    <w:p/>
    <w:p>
      <w:pPr>
        <w:pStyle w:val="Heading2"/>
      </w:pPr>
      <w:r>
        <w:rPr>
          <w:b/>
          <w:color w:val="1F497D"/>
          <w:sz w:val="26"/>
        </w:rPr>
        <w:t>3.5 Privacy Policy &amp; Store Listings</w:t>
      </w:r>
    </w:p>
    <w:p>
      <w:r>
        <w:rPr>
          <w:b w:val="0"/>
          <w:sz w:val="20"/>
        </w:rPr>
        <w:t>Both stores require a publicly accessible Privacy Policy URL. The App Store also requires an App Privacy nutrition label, and Play requires a Data Safety form.</w:t>
      </w:r>
    </w:p>
    <w:p/>
    <w:tbl>
      <w:tblPr>
        <w:tblStyle w:val="TableGrid"/>
        <w:tblW w:type="auto" w:w="0"/>
        <w:tblLook w:firstColumn="1" w:firstRow="1" w:lastColumn="0" w:lastRow="0" w:noHBand="0" w:noVBand="1" w:val="04A0"/>
      </w:tblPr>
      <w:tblGrid>
        <w:gridCol w:w="2232"/>
        <w:gridCol w:w="2232"/>
        <w:gridCol w:w="2232"/>
        <w:gridCol w:w="2232"/>
      </w:tblGrid>
      <w:tr>
        <w:tc>
          <w:tcPr>
            <w:tcW w:type="dxa" w:w="3168"/>
            <w:shd w:val="clear" w:color="auto" w:fill="2E75B6"/>
          </w:tcPr>
          <w:p>
            <w:r>
              <w:rPr>
                <w:b/>
                <w:color w:val="FFFFFF"/>
                <w:sz w:val="18"/>
              </w:rPr>
              <w:t>Item</w:t>
            </w:r>
          </w:p>
        </w:tc>
        <w:tc>
          <w:tcPr>
            <w:tcW w:type="dxa" w:w="2160"/>
            <w:shd w:val="clear" w:color="auto" w:fill="2E75B6"/>
          </w:tcPr>
          <w:p>
            <w:r>
              <w:rPr>
                <w:b/>
                <w:color w:val="FFFFFF"/>
                <w:sz w:val="18"/>
              </w:rPr>
              <w:t>Required For</w:t>
            </w:r>
          </w:p>
        </w:tc>
        <w:tc>
          <w:tcPr>
            <w:tcW w:type="dxa" w:w="1152"/>
            <w:shd w:val="clear" w:color="auto" w:fill="2E75B6"/>
          </w:tcPr>
          <w:p>
            <w:r>
              <w:rPr>
                <w:b/>
                <w:color w:val="FFFFFF"/>
                <w:sz w:val="18"/>
              </w:rPr>
              <w:t>Status</w:t>
            </w:r>
          </w:p>
        </w:tc>
        <w:tc>
          <w:tcPr>
            <w:tcW w:type="dxa" w:w="4032"/>
            <w:shd w:val="clear" w:color="auto" w:fill="2E75B6"/>
          </w:tcPr>
          <w:p>
            <w:r>
              <w:rPr>
                <w:b/>
                <w:color w:val="FFFFFF"/>
                <w:sz w:val="18"/>
              </w:rPr>
              <w:t>Notes</w:t>
            </w:r>
          </w:p>
        </w:tc>
      </w:tr>
      <w:tr>
        <w:tc>
          <w:tcPr>
            <w:tcW w:type="dxa" w:w="3168"/>
            <w:shd w:val="clear" w:color="auto" w:fill="F2F2F2"/>
          </w:tcPr>
          <w:p>
            <w:r>
              <w:rPr>
                <w:sz w:val="18"/>
              </w:rPr>
              <w:t>Privacy Policy URL</w:t>
            </w:r>
          </w:p>
        </w:tc>
        <w:tc>
          <w:tcPr>
            <w:tcW w:type="dxa" w:w="2160"/>
            <w:shd w:val="clear" w:color="auto" w:fill="F2F2F2"/>
          </w:tcPr>
          <w:p>
            <w:r>
              <w:rPr>
                <w:sz w:val="18"/>
              </w:rPr>
              <w:t>Both stores</w:t>
            </w:r>
          </w:p>
        </w:tc>
        <w:tc>
          <w:tcPr>
            <w:tcW w:type="dxa" w:w="1152"/>
            <w:shd w:val="clear" w:color="auto" w:fill="F2F2F2"/>
          </w:tcPr>
          <w:p>
            <w:r>
              <w:rPr>
                <w:b/>
                <w:color w:val="FF8C00"/>
                <w:sz w:val="18"/>
              </w:rPr>
              <w:t>Needed</w:t>
            </w:r>
          </w:p>
        </w:tc>
        <w:tc>
          <w:tcPr>
            <w:tcW w:type="dxa" w:w="4032"/>
            <w:shd w:val="clear" w:color="auto" w:fill="F2F2F2"/>
          </w:tcPr>
          <w:p>
            <w:r>
              <w:rPr>
                <w:sz w:val="18"/>
              </w:rPr>
              <w:t>Host at https://svtrucking.biz/privacy-policy</w:t>
            </w:r>
          </w:p>
        </w:tc>
      </w:tr>
      <w:tr>
        <w:tc>
          <w:tcPr>
            <w:tcW w:type="dxa" w:w="3168"/>
            <w:shd w:val="clear" w:color="auto" w:fill="FFFFFF"/>
          </w:tcPr>
          <w:p>
            <w:r>
              <w:rPr>
                <w:sz w:val="18"/>
              </w:rPr>
              <w:t>App Store Connect Privacy nutrition label</w:t>
            </w:r>
          </w:p>
        </w:tc>
        <w:tc>
          <w:tcPr>
            <w:tcW w:type="dxa" w:w="2160"/>
            <w:shd w:val="clear" w:color="auto" w:fill="FFFFFF"/>
          </w:tcPr>
          <w:p>
            <w:r>
              <w:rPr>
                <w:sz w:val="18"/>
              </w:rPr>
              <w:t>App Store</w:t>
            </w:r>
          </w:p>
        </w:tc>
        <w:tc>
          <w:tcPr>
            <w:tcW w:type="dxa" w:w="1152"/>
            <w:shd w:val="clear" w:color="auto" w:fill="FFFFFF"/>
          </w:tcPr>
          <w:p>
            <w:r>
              <w:rPr>
                <w:b/>
                <w:color w:val="FF8C00"/>
                <w:sz w:val="18"/>
              </w:rPr>
              <w:t>Needed</w:t>
            </w:r>
          </w:p>
        </w:tc>
        <w:tc>
          <w:tcPr>
            <w:tcW w:type="dxa" w:w="4032"/>
            <w:shd w:val="clear" w:color="auto" w:fill="FFFFFF"/>
          </w:tcPr>
          <w:p>
            <w:r>
              <w:rPr>
                <w:sz w:val="18"/>
              </w:rPr>
              <w:t>Complete in App Store Connect → App Privacy</w:t>
            </w:r>
          </w:p>
        </w:tc>
      </w:tr>
      <w:tr>
        <w:tc>
          <w:tcPr>
            <w:tcW w:type="dxa" w:w="3168"/>
            <w:shd w:val="clear" w:color="auto" w:fill="F2F2F2"/>
          </w:tcPr>
          <w:p>
            <w:r>
              <w:rPr>
                <w:sz w:val="18"/>
              </w:rPr>
              <w:t>Play Store Data Safety form</w:t>
            </w:r>
          </w:p>
        </w:tc>
        <w:tc>
          <w:tcPr>
            <w:tcW w:type="dxa" w:w="2160"/>
            <w:shd w:val="clear" w:color="auto" w:fill="F2F2F2"/>
          </w:tcPr>
          <w:p>
            <w:r>
              <w:rPr>
                <w:sz w:val="18"/>
              </w:rPr>
              <w:t>Play Store</w:t>
            </w:r>
          </w:p>
        </w:tc>
        <w:tc>
          <w:tcPr>
            <w:tcW w:type="dxa" w:w="1152"/>
            <w:shd w:val="clear" w:color="auto" w:fill="F2F2F2"/>
          </w:tcPr>
          <w:p>
            <w:r>
              <w:rPr>
                <w:b/>
                <w:color w:val="FF8C00"/>
                <w:sz w:val="18"/>
              </w:rPr>
              <w:t>Needed</w:t>
            </w:r>
          </w:p>
        </w:tc>
        <w:tc>
          <w:tcPr>
            <w:tcW w:type="dxa" w:w="4032"/>
            <w:shd w:val="clear" w:color="auto" w:fill="F2F2F2"/>
          </w:tcPr>
          <w:p>
            <w:r>
              <w:rPr>
                <w:sz w:val="18"/>
              </w:rPr>
              <w:t>Complete in Play Console → App content → Data safety</w:t>
            </w:r>
          </w:p>
        </w:tc>
      </w:tr>
      <w:tr>
        <w:tc>
          <w:tcPr>
            <w:tcW w:type="dxa" w:w="3168"/>
            <w:shd w:val="clear" w:color="auto" w:fill="FFFFFF"/>
          </w:tcPr>
          <w:p>
            <w:r>
              <w:rPr>
                <w:sz w:val="18"/>
              </w:rPr>
              <w:t>App description (short &amp; full)</w:t>
            </w:r>
          </w:p>
        </w:tc>
        <w:tc>
          <w:tcPr>
            <w:tcW w:type="dxa" w:w="2160"/>
            <w:shd w:val="clear" w:color="auto" w:fill="FFFFFF"/>
          </w:tcPr>
          <w:p>
            <w:r>
              <w:rPr>
                <w:sz w:val="18"/>
              </w:rPr>
              <w:t>Both stores</w:t>
            </w:r>
          </w:p>
        </w:tc>
        <w:tc>
          <w:tcPr>
            <w:tcW w:type="dxa" w:w="1152"/>
            <w:shd w:val="clear" w:color="auto" w:fill="FFFFFF"/>
          </w:tcPr>
          <w:p>
            <w:r>
              <w:rPr>
                <w:b/>
                <w:color w:val="FF8C00"/>
                <w:sz w:val="18"/>
              </w:rPr>
              <w:t>Needed</w:t>
            </w:r>
          </w:p>
        </w:tc>
        <w:tc>
          <w:tcPr>
            <w:tcW w:type="dxa" w:w="4032"/>
            <w:shd w:val="clear" w:color="auto" w:fill="FFFFFF"/>
          </w:tcPr>
          <w:p>
            <w:r>
              <w:rPr>
                <w:sz w:val="18"/>
              </w:rPr>
              <w:t>Max 80 chars short / 4000 chars full description</w:t>
            </w:r>
          </w:p>
        </w:tc>
      </w:tr>
      <w:tr>
        <w:tc>
          <w:tcPr>
            <w:tcW w:type="dxa" w:w="3168"/>
            <w:shd w:val="clear" w:color="auto" w:fill="F2F2F2"/>
          </w:tcPr>
          <w:p>
            <w:r>
              <w:rPr>
                <w:sz w:val="18"/>
              </w:rPr>
              <w:t>Screenshots (phones + tablets)</w:t>
            </w:r>
          </w:p>
        </w:tc>
        <w:tc>
          <w:tcPr>
            <w:tcW w:type="dxa" w:w="2160"/>
            <w:shd w:val="clear" w:color="auto" w:fill="F2F2F2"/>
          </w:tcPr>
          <w:p>
            <w:r>
              <w:rPr>
                <w:sz w:val="18"/>
              </w:rPr>
              <w:t>Both stores</w:t>
            </w:r>
          </w:p>
        </w:tc>
        <w:tc>
          <w:tcPr>
            <w:tcW w:type="dxa" w:w="1152"/>
            <w:shd w:val="clear" w:color="auto" w:fill="F2F2F2"/>
          </w:tcPr>
          <w:p>
            <w:r>
              <w:rPr>
                <w:b/>
                <w:color w:val="FF8C00"/>
                <w:sz w:val="18"/>
              </w:rPr>
              <w:t>Needed</w:t>
            </w:r>
          </w:p>
        </w:tc>
        <w:tc>
          <w:tcPr>
            <w:tcW w:type="dxa" w:w="4032"/>
            <w:shd w:val="clear" w:color="auto" w:fill="F2F2F2"/>
          </w:tcPr>
          <w:p>
            <w:r>
              <w:rPr>
                <w:sz w:val="18"/>
              </w:rPr>
              <w:t>See dimensions table below</w:t>
            </w:r>
          </w:p>
        </w:tc>
      </w:tr>
      <w:tr>
        <w:tc>
          <w:tcPr>
            <w:tcW w:type="dxa" w:w="3168"/>
            <w:shd w:val="clear" w:color="auto" w:fill="FFFFFF"/>
          </w:tcPr>
          <w:p>
            <w:r>
              <w:rPr>
                <w:sz w:val="18"/>
              </w:rPr>
              <w:t>App Icon 1024×1024 PNG (no alpha)</w:t>
            </w:r>
          </w:p>
        </w:tc>
        <w:tc>
          <w:tcPr>
            <w:tcW w:type="dxa" w:w="2160"/>
            <w:shd w:val="clear" w:color="auto" w:fill="FFFFFF"/>
          </w:tcPr>
          <w:p>
            <w:r>
              <w:rPr>
                <w:sz w:val="18"/>
              </w:rPr>
              <w:t>App Store</w:t>
            </w:r>
          </w:p>
        </w:tc>
        <w:tc>
          <w:tcPr>
            <w:tcW w:type="dxa" w:w="1152"/>
            <w:shd w:val="clear" w:color="auto" w:fill="FFFFFF"/>
          </w:tcPr>
          <w:p>
            <w:r>
              <w:rPr>
                <w:b/>
                <w:color w:val="FF8C00"/>
                <w:sz w:val="18"/>
              </w:rPr>
              <w:t>Needed</w:t>
            </w:r>
          </w:p>
        </w:tc>
        <w:tc>
          <w:tcPr>
            <w:tcW w:type="dxa" w:w="4032"/>
            <w:shd w:val="clear" w:color="auto" w:fill="FFFFFF"/>
          </w:tcPr>
          <w:p>
            <w:r>
              <w:rPr>
                <w:sz w:val="18"/>
              </w:rPr>
              <w:t>Provide in App Store Connect</w:t>
            </w:r>
          </w:p>
        </w:tc>
      </w:tr>
      <w:tr>
        <w:tc>
          <w:tcPr>
            <w:tcW w:type="dxa" w:w="3168"/>
            <w:shd w:val="clear" w:color="auto" w:fill="F2F2F2"/>
          </w:tcPr>
          <w:p>
            <w:r>
              <w:rPr>
                <w:sz w:val="18"/>
              </w:rPr>
              <w:t>Feature Graphic 1024×500 PNG</w:t>
            </w:r>
          </w:p>
        </w:tc>
        <w:tc>
          <w:tcPr>
            <w:tcW w:type="dxa" w:w="2160"/>
            <w:shd w:val="clear" w:color="auto" w:fill="F2F2F2"/>
          </w:tcPr>
          <w:p>
            <w:r>
              <w:rPr>
                <w:sz w:val="18"/>
              </w:rPr>
              <w:t>Play Store</w:t>
            </w:r>
          </w:p>
        </w:tc>
        <w:tc>
          <w:tcPr>
            <w:tcW w:type="dxa" w:w="1152"/>
            <w:shd w:val="clear" w:color="auto" w:fill="F2F2F2"/>
          </w:tcPr>
          <w:p>
            <w:r>
              <w:rPr>
                <w:b/>
                <w:color w:val="FF8C00"/>
                <w:sz w:val="18"/>
              </w:rPr>
              <w:t>Needed</w:t>
            </w:r>
          </w:p>
        </w:tc>
        <w:tc>
          <w:tcPr>
            <w:tcW w:type="dxa" w:w="4032"/>
            <w:shd w:val="clear" w:color="auto" w:fill="F2F2F2"/>
          </w:tcPr>
          <w:p>
            <w:r>
              <w:rPr>
                <w:sz w:val="18"/>
              </w:rPr>
              <w:t>Required for Play Store listing</w:t>
            </w:r>
          </w:p>
        </w:tc>
      </w:tr>
      <w:tr>
        <w:tc>
          <w:tcPr>
            <w:tcW w:type="dxa" w:w="3168"/>
            <w:shd w:val="clear" w:color="auto" w:fill="FFFFFF"/>
          </w:tcPr>
          <w:p>
            <w:r>
              <w:rPr>
                <w:sz w:val="18"/>
              </w:rPr>
              <w:t>Category selection</w:t>
            </w:r>
          </w:p>
        </w:tc>
        <w:tc>
          <w:tcPr>
            <w:tcW w:type="dxa" w:w="2160"/>
            <w:shd w:val="clear" w:color="auto" w:fill="FFFFFF"/>
          </w:tcPr>
          <w:p>
            <w:r>
              <w:rPr>
                <w:sz w:val="18"/>
              </w:rPr>
              <w:t>Both stores</w:t>
            </w:r>
          </w:p>
        </w:tc>
        <w:tc>
          <w:tcPr>
            <w:tcW w:type="dxa" w:w="1152"/>
            <w:shd w:val="clear" w:color="auto" w:fill="FFFFFF"/>
          </w:tcPr>
          <w:p>
            <w:r>
              <w:rPr>
                <w:b/>
                <w:color w:val="FF8C00"/>
                <w:sz w:val="18"/>
              </w:rPr>
              <w:t>Needed</w:t>
            </w:r>
          </w:p>
        </w:tc>
        <w:tc>
          <w:tcPr>
            <w:tcW w:type="dxa" w:w="4032"/>
            <w:shd w:val="clear" w:color="auto" w:fill="FFFFFF"/>
          </w:tcPr>
          <w:p>
            <w:r>
              <w:rPr>
                <w:sz w:val="18"/>
              </w:rPr>
              <w:t>Driver: Navigation/Business; Customer: Business</w:t>
            </w:r>
          </w:p>
        </w:tc>
      </w:tr>
      <w:tr>
        <w:tc>
          <w:tcPr>
            <w:tcW w:type="dxa" w:w="3168"/>
            <w:shd w:val="clear" w:color="auto" w:fill="F2F2F2"/>
          </w:tcPr>
          <w:p>
            <w:r>
              <w:rPr>
                <w:sz w:val="18"/>
              </w:rPr>
              <w:t>Age rating</w:t>
            </w:r>
          </w:p>
        </w:tc>
        <w:tc>
          <w:tcPr>
            <w:tcW w:type="dxa" w:w="2160"/>
            <w:shd w:val="clear" w:color="auto" w:fill="F2F2F2"/>
          </w:tcPr>
          <w:p>
            <w:r>
              <w:rPr>
                <w:sz w:val="18"/>
              </w:rPr>
              <w:t>Both stores</w:t>
            </w:r>
          </w:p>
        </w:tc>
        <w:tc>
          <w:tcPr>
            <w:tcW w:type="dxa" w:w="1152"/>
            <w:shd w:val="clear" w:color="auto" w:fill="F2F2F2"/>
          </w:tcPr>
          <w:p>
            <w:r>
              <w:rPr>
                <w:b/>
                <w:color w:val="FF8C00"/>
                <w:sz w:val="18"/>
              </w:rPr>
              <w:t>Needed</w:t>
            </w:r>
          </w:p>
        </w:tc>
        <w:tc>
          <w:tcPr>
            <w:tcW w:type="dxa" w:w="4032"/>
            <w:shd w:val="clear" w:color="auto" w:fill="F2F2F2"/>
          </w:tcPr>
          <w:p>
            <w:r>
              <w:rPr>
                <w:sz w:val="18"/>
              </w:rPr>
              <w:t>Expected: 4+ (iOS), Everyone (Android)</w:t>
            </w:r>
          </w:p>
        </w:tc>
      </w:tr>
      <w:tr>
        <w:tc>
          <w:tcPr>
            <w:tcW w:type="dxa" w:w="3168"/>
            <w:shd w:val="clear" w:color="auto" w:fill="FFFFFF"/>
          </w:tcPr>
          <w:p>
            <w:r>
              <w:rPr>
                <w:sz w:val="18"/>
              </w:rPr>
              <w:t>Support URL &amp; Contact email</w:t>
            </w:r>
          </w:p>
        </w:tc>
        <w:tc>
          <w:tcPr>
            <w:tcW w:type="dxa" w:w="2160"/>
            <w:shd w:val="clear" w:color="auto" w:fill="FFFFFF"/>
          </w:tcPr>
          <w:p>
            <w:r>
              <w:rPr>
                <w:sz w:val="18"/>
              </w:rPr>
              <w:t>App Store</w:t>
            </w:r>
          </w:p>
        </w:tc>
        <w:tc>
          <w:tcPr>
            <w:tcW w:type="dxa" w:w="1152"/>
            <w:shd w:val="clear" w:color="auto" w:fill="FFFFFF"/>
          </w:tcPr>
          <w:p>
            <w:r>
              <w:rPr>
                <w:b/>
                <w:color w:val="FF8C00"/>
                <w:sz w:val="18"/>
              </w:rPr>
              <w:t>Needed</w:t>
            </w:r>
          </w:p>
        </w:tc>
        <w:tc>
          <w:tcPr>
            <w:tcW w:type="dxa" w:w="4032"/>
            <w:shd w:val="clear" w:color="auto" w:fill="FFFFFF"/>
          </w:tcPr>
          <w:p>
            <w:r>
              <w:rPr>
                <w:sz w:val="18"/>
              </w:rPr>
              <w:t>Required field in App Store Connect</w:t>
            </w:r>
          </w:p>
        </w:tc>
      </w:tr>
    </w:tbl>
    <w:p/>
    <w:p>
      <w:pPr>
        <w:pStyle w:val="Heading3"/>
      </w:pPr>
      <w:r>
        <w:rPr>
          <w:b/>
          <w:color w:val="2E75B6"/>
          <w:sz w:val="22"/>
        </w:rPr>
        <w:t>Screenshot Requirements</w:t>
      </w: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F497D"/>
          </w:tcPr>
          <w:p>
            <w:r>
              <w:rPr>
                <w:b/>
                <w:color w:val="FFFFFF"/>
                <w:sz w:val="18"/>
              </w:rPr>
              <w:t>Platform</w:t>
            </w:r>
          </w:p>
        </w:tc>
        <w:tc>
          <w:tcPr>
            <w:tcW w:type="dxa" w:w="3168"/>
            <w:shd w:val="clear" w:color="auto" w:fill="1F497D"/>
          </w:tcPr>
          <w:p>
            <w:r>
              <w:rPr>
                <w:b/>
                <w:color w:val="FFFFFF"/>
                <w:sz w:val="18"/>
              </w:rPr>
              <w:t>Device</w:t>
            </w:r>
          </w:p>
        </w:tc>
        <w:tc>
          <w:tcPr>
            <w:tcW w:type="dxa" w:w="2592"/>
            <w:shd w:val="clear" w:color="auto" w:fill="1F497D"/>
          </w:tcPr>
          <w:p>
            <w:r>
              <w:rPr>
                <w:b/>
                <w:color w:val="FFFFFF"/>
                <w:sz w:val="18"/>
              </w:rPr>
              <w:t>Size</w:t>
            </w:r>
          </w:p>
        </w:tc>
        <w:tc>
          <w:tcPr>
            <w:tcW w:type="dxa" w:w="2592"/>
            <w:shd w:val="clear" w:color="auto" w:fill="1F497D"/>
          </w:tcPr>
          <w:p>
            <w:r>
              <w:rPr>
                <w:b/>
                <w:color w:val="FFFFFF"/>
                <w:sz w:val="18"/>
              </w:rPr>
              <w:t>Required Count</w:t>
            </w:r>
          </w:p>
        </w:tc>
      </w:tr>
      <w:tr>
        <w:tc>
          <w:tcPr>
            <w:tcW w:type="dxa" w:w="2160"/>
            <w:shd w:val="clear" w:color="auto" w:fill="F2F2F2"/>
          </w:tcPr>
          <w:p>
            <w:r>
              <w:rPr>
                <w:sz w:val="18"/>
              </w:rPr>
              <w:t>iOS — App Store</w:t>
            </w:r>
          </w:p>
        </w:tc>
        <w:tc>
          <w:tcPr>
            <w:tcW w:type="dxa" w:w="3168"/>
            <w:shd w:val="clear" w:color="auto" w:fill="F2F2F2"/>
          </w:tcPr>
          <w:p>
            <w:r>
              <w:rPr>
                <w:sz w:val="18"/>
              </w:rPr>
              <w:t>iPhone 6.9" (iPhone 16 Pro Max)</w:t>
            </w:r>
          </w:p>
        </w:tc>
        <w:tc>
          <w:tcPr>
            <w:tcW w:type="dxa" w:w="2592"/>
            <w:shd w:val="clear" w:color="auto" w:fill="F2F2F2"/>
          </w:tcPr>
          <w:p>
            <w:r>
              <w:rPr>
                <w:sz w:val="18"/>
              </w:rPr>
              <w:t>1320×2868 px</w:t>
            </w:r>
          </w:p>
        </w:tc>
        <w:tc>
          <w:tcPr>
            <w:tcW w:type="dxa" w:w="2592"/>
            <w:shd w:val="clear" w:color="auto" w:fill="F2F2F2"/>
          </w:tcPr>
          <w:p>
            <w:r>
              <w:rPr>
                <w:sz w:val="18"/>
              </w:rPr>
              <w:t>3–10 (required)</w:t>
            </w:r>
          </w:p>
        </w:tc>
      </w:tr>
      <w:tr>
        <w:tc>
          <w:tcPr>
            <w:tcW w:type="dxa" w:w="2160"/>
            <w:shd w:val="clear" w:color="auto" w:fill="FFFFFF"/>
          </w:tcPr>
          <w:p>
            <w:r>
              <w:rPr>
                <w:sz w:val="18"/>
              </w:rPr>
              <w:t>iOS — App Store</w:t>
            </w:r>
          </w:p>
        </w:tc>
        <w:tc>
          <w:tcPr>
            <w:tcW w:type="dxa" w:w="3168"/>
            <w:shd w:val="clear" w:color="auto" w:fill="FFFFFF"/>
          </w:tcPr>
          <w:p>
            <w:r>
              <w:rPr>
                <w:sz w:val="18"/>
              </w:rPr>
              <w:t>iPhone 6.5" (iPhone 11 Pro Max)</w:t>
            </w:r>
          </w:p>
        </w:tc>
        <w:tc>
          <w:tcPr>
            <w:tcW w:type="dxa" w:w="2592"/>
            <w:shd w:val="clear" w:color="auto" w:fill="FFFFFF"/>
          </w:tcPr>
          <w:p>
            <w:r>
              <w:rPr>
                <w:sz w:val="18"/>
              </w:rPr>
              <w:t>1242×2688 px</w:t>
            </w:r>
          </w:p>
        </w:tc>
        <w:tc>
          <w:tcPr>
            <w:tcW w:type="dxa" w:w="2592"/>
            <w:shd w:val="clear" w:color="auto" w:fill="FFFFFF"/>
          </w:tcPr>
          <w:p>
            <w:r>
              <w:rPr>
                <w:sz w:val="18"/>
              </w:rPr>
              <w:t>3–10 (required if no 6.9")</w:t>
            </w:r>
          </w:p>
        </w:tc>
      </w:tr>
      <w:tr>
        <w:tc>
          <w:tcPr>
            <w:tcW w:type="dxa" w:w="2160"/>
            <w:shd w:val="clear" w:color="auto" w:fill="F2F2F2"/>
          </w:tcPr>
          <w:p>
            <w:r>
              <w:rPr>
                <w:sz w:val="18"/>
              </w:rPr>
              <w:t>iOS — App Store</w:t>
            </w:r>
          </w:p>
        </w:tc>
        <w:tc>
          <w:tcPr>
            <w:tcW w:type="dxa" w:w="3168"/>
            <w:shd w:val="clear" w:color="auto" w:fill="F2F2F2"/>
          </w:tcPr>
          <w:p>
            <w:r>
              <w:rPr>
                <w:sz w:val="18"/>
              </w:rPr>
              <w:t>iPad Pro 12.9" 3rd gen+</w:t>
            </w:r>
          </w:p>
        </w:tc>
        <w:tc>
          <w:tcPr>
            <w:tcW w:type="dxa" w:w="2592"/>
            <w:shd w:val="clear" w:color="auto" w:fill="F2F2F2"/>
          </w:tcPr>
          <w:p>
            <w:r>
              <w:rPr>
                <w:sz w:val="18"/>
              </w:rPr>
              <w:t>2048×2732 px</w:t>
            </w:r>
          </w:p>
        </w:tc>
        <w:tc>
          <w:tcPr>
            <w:tcW w:type="dxa" w:w="2592"/>
            <w:shd w:val="clear" w:color="auto" w:fill="F2F2F2"/>
          </w:tcPr>
          <w:p>
            <w:r>
              <w:rPr>
                <w:sz w:val="18"/>
              </w:rPr>
              <w:t>3–10 (required if iPad supported)</w:t>
            </w:r>
          </w:p>
        </w:tc>
      </w:tr>
      <w:tr>
        <w:tc>
          <w:tcPr>
            <w:tcW w:type="dxa" w:w="2160"/>
            <w:shd w:val="clear" w:color="auto" w:fill="FFFFFF"/>
          </w:tcPr>
          <w:p>
            <w:r>
              <w:rPr>
                <w:sz w:val="18"/>
              </w:rPr>
              <w:t>Android — Play</w:t>
            </w:r>
          </w:p>
        </w:tc>
        <w:tc>
          <w:tcPr>
            <w:tcW w:type="dxa" w:w="3168"/>
            <w:shd w:val="clear" w:color="auto" w:fill="FFFFFF"/>
          </w:tcPr>
          <w:p>
            <w:r>
              <w:rPr>
                <w:sz w:val="18"/>
              </w:rPr>
              <w:t>Phone</w:t>
            </w:r>
          </w:p>
        </w:tc>
        <w:tc>
          <w:tcPr>
            <w:tcW w:type="dxa" w:w="2592"/>
            <w:shd w:val="clear" w:color="auto" w:fill="FFFFFF"/>
          </w:tcPr>
          <w:p>
            <w:r>
              <w:rPr>
                <w:sz w:val="18"/>
              </w:rPr>
              <w:t>1080×1920 px minimum</w:t>
            </w:r>
          </w:p>
        </w:tc>
        <w:tc>
          <w:tcPr>
            <w:tcW w:type="dxa" w:w="2592"/>
            <w:shd w:val="clear" w:color="auto" w:fill="FFFFFF"/>
          </w:tcPr>
          <w:p>
            <w:r>
              <w:rPr>
                <w:sz w:val="18"/>
              </w:rPr>
              <w:t>2–8</w:t>
            </w:r>
          </w:p>
        </w:tc>
      </w:tr>
      <w:tr>
        <w:tc>
          <w:tcPr>
            <w:tcW w:type="dxa" w:w="2160"/>
            <w:shd w:val="clear" w:color="auto" w:fill="F2F2F2"/>
          </w:tcPr>
          <w:p>
            <w:r>
              <w:rPr>
                <w:sz w:val="18"/>
              </w:rPr>
              <w:t>Android — Play</w:t>
            </w:r>
          </w:p>
        </w:tc>
        <w:tc>
          <w:tcPr>
            <w:tcW w:type="dxa" w:w="3168"/>
            <w:shd w:val="clear" w:color="auto" w:fill="F2F2F2"/>
          </w:tcPr>
          <w:p>
            <w:r>
              <w:rPr>
                <w:sz w:val="18"/>
              </w:rPr>
              <w:t>Tablet 7"</w:t>
            </w:r>
          </w:p>
        </w:tc>
        <w:tc>
          <w:tcPr>
            <w:tcW w:type="dxa" w:w="2592"/>
            <w:shd w:val="clear" w:color="auto" w:fill="F2F2F2"/>
          </w:tcPr>
          <w:p>
            <w:r>
              <w:rPr>
                <w:sz w:val="18"/>
              </w:rPr>
              <w:t>1024×600 px minimum</w:t>
            </w:r>
          </w:p>
        </w:tc>
        <w:tc>
          <w:tcPr>
            <w:tcW w:type="dxa" w:w="2592"/>
            <w:shd w:val="clear" w:color="auto" w:fill="F2F2F2"/>
          </w:tcPr>
          <w:p>
            <w:r>
              <w:rPr>
                <w:sz w:val="18"/>
              </w:rPr>
              <w:t>1–8 (optional)</w:t>
            </w:r>
          </w:p>
        </w:tc>
      </w:tr>
      <w:tr>
        <w:tc>
          <w:tcPr>
            <w:tcW w:type="dxa" w:w="2160"/>
            <w:shd w:val="clear" w:color="auto" w:fill="FFFFFF"/>
          </w:tcPr>
          <w:p>
            <w:r>
              <w:rPr>
                <w:sz w:val="18"/>
              </w:rPr>
              <w:t>Android — Play</w:t>
            </w:r>
          </w:p>
        </w:tc>
        <w:tc>
          <w:tcPr>
            <w:tcW w:type="dxa" w:w="3168"/>
            <w:shd w:val="clear" w:color="auto" w:fill="FFFFFF"/>
          </w:tcPr>
          <w:p>
            <w:r>
              <w:rPr>
                <w:sz w:val="18"/>
              </w:rPr>
              <w:t>Feature Graphic</w:t>
            </w:r>
          </w:p>
        </w:tc>
        <w:tc>
          <w:tcPr>
            <w:tcW w:type="dxa" w:w="2592"/>
            <w:shd w:val="clear" w:color="auto" w:fill="FFFFFF"/>
          </w:tcPr>
          <w:p>
            <w:r>
              <w:rPr>
                <w:sz w:val="18"/>
              </w:rPr>
              <w:t>1024×500 px</w:t>
            </w:r>
          </w:p>
        </w:tc>
        <w:tc>
          <w:tcPr>
            <w:tcW w:type="dxa" w:w="2592"/>
            <w:shd w:val="clear" w:color="auto" w:fill="FFFFFF"/>
          </w:tcPr>
          <w:p>
            <w:r>
              <w:rPr>
                <w:sz w:val="18"/>
              </w:rPr>
              <w:t>1 (required)</w:t>
            </w:r>
          </w:p>
        </w:tc>
      </w:tr>
    </w:tbl>
    <w:p>
      <w:r>
        <w:br w:type="page"/>
      </w:r>
    </w:p>
    <w:p>
      <w:pPr>
        <w:pStyle w:val="Heading1"/>
      </w:pPr>
      <w:r>
        <w:rPr>
          <w:b/>
          <w:color w:val="1F497D"/>
          <w:sz w:val="32"/>
        </w:rPr>
        <w:t>4. Build Commands Reference</w:t>
      </w:r>
    </w:p>
    <w:p/>
    <w:p>
      <w:pPr>
        <w:pStyle w:val="Heading2"/>
      </w:pPr>
      <w:r>
        <w:rPr>
          <w:b/>
          <w:color w:val="1F497D"/>
          <w:sz w:val="26"/>
        </w:rPr>
        <w:t>4.1 Driver App</w:t>
      </w:r>
    </w:p>
    <w:p>
      <w:r>
        <w:rPr>
          <w:b/>
          <w:sz w:val="20"/>
        </w:rPr>
        <w:t>Android App Bundle (production):</w:t>
      </w:r>
    </w:p>
    <w:p>
      <w:pPr>
        <w:ind w:left="432"/>
      </w:pPr>
      <w:r>
        <w:rPr>
          <w:b w:val="0"/>
          <w:sz w:val="18"/>
        </w:rPr>
        <w:t>cd tms_driver_app</w:t>
        <w:br/>
        <w:t>flutter build appbundle --flavor prod --dart-define=FLAVOR=prod \</w:t>
        <w:br/>
        <w:t xml:space="preserve">  --dart-define=MAPS_API_KEY=&lt;your_key&gt; --build-number=&lt;N&gt;</w:t>
      </w:r>
    </w:p>
    <w:p>
      <w:pPr>
        <w:ind w:left="432"/>
      </w:pPr>
      <w:r>
        <w:rPr>
          <w:b w:val="0"/>
          <w:sz w:val="18"/>
        </w:rPr>
        <w:t>Output: build/app/outputs/bundle/prodRelease/app-prod-release.aab</w:t>
      </w:r>
    </w:p>
    <w:p/>
    <w:p>
      <w:r>
        <w:rPr>
          <w:b/>
          <w:sz w:val="20"/>
        </w:rPr>
        <w:t>iOS IPA (production):</w:t>
      </w:r>
    </w:p>
    <w:p>
      <w:pPr>
        <w:ind w:left="432"/>
      </w:pPr>
      <w:r>
        <w:rPr>
          <w:b w:val="0"/>
          <w:sz w:val="18"/>
        </w:rPr>
        <w:t>cd tms_driver_app</w:t>
        <w:br/>
        <w:t>flutter build ipa --flavor prod --dart-define=FLAVOR=prod \</w:t>
        <w:br/>
        <w:t xml:space="preserve">  --export-options-plist=ios/exportOptions.plist --build-number=&lt;N&gt;</w:t>
      </w:r>
    </w:p>
    <w:p>
      <w:pPr>
        <w:ind w:left="432"/>
      </w:pPr>
      <w:r>
        <w:rPr>
          <w:b w:val="0"/>
          <w:sz w:val="18"/>
        </w:rPr>
        <w:t>Output: build/ios/ipa/tms_driver_app.ipa</w:t>
      </w:r>
    </w:p>
    <w:p/>
    <w:p>
      <w:pPr>
        <w:pStyle w:val="Heading2"/>
      </w:pPr>
      <w:r>
        <w:rPr>
          <w:b/>
          <w:color w:val="1F497D"/>
          <w:sz w:val="26"/>
        </w:rPr>
        <w:t>4.2 Customer App</w:t>
      </w:r>
    </w:p>
    <w:p>
      <w:r>
        <w:rPr>
          <w:b/>
          <w:sz w:val="20"/>
        </w:rPr>
        <w:t>Android App Bundle:</w:t>
      </w:r>
    </w:p>
    <w:p>
      <w:pPr>
        <w:ind w:left="432"/>
      </w:pPr>
      <w:r>
        <w:rPr>
          <w:b w:val="0"/>
          <w:sz w:val="18"/>
        </w:rPr>
        <w:t>cd tms_customer_app</w:t>
        <w:br/>
        <w:t>flutter build appbundle --build-number=&lt;N&gt;</w:t>
      </w:r>
    </w:p>
    <w:p>
      <w:r>
        <w:rPr>
          <w:b/>
          <w:sz w:val="20"/>
        </w:rPr>
        <w:t>iOS IPA:</w:t>
      </w:r>
    </w:p>
    <w:p>
      <w:pPr>
        <w:ind w:left="432"/>
      </w:pPr>
      <w:r>
        <w:rPr>
          <w:b w:val="0"/>
          <w:sz w:val="18"/>
        </w:rPr>
        <w:t>cd tms_customer_app</w:t>
        <w:br/>
        <w:t>flutter build ipa --export-options-plist=ios/exportOptions.plist --build-number=&lt;N&gt;</w:t>
      </w:r>
    </w:p>
    <w:p/>
    <w:p>
      <w:pPr>
        <w:pStyle w:val="Heading2"/>
      </w:pPr>
      <w:r>
        <w:rPr>
          <w:b/>
          <w:color w:val="1F497D"/>
          <w:sz w:val="26"/>
        </w:rPr>
        <w:t>4.3 CI/CD Automated Upload</w:t>
      </w:r>
    </w:p>
    <w:p>
      <w:r>
        <w:rPr>
          <w:b w:val="0"/>
          <w:sz w:val="20"/>
        </w:rPr>
        <w:t>Use the GitHub Actions workflow .github/workflows/fastlane_upload.yml. Trigger via workflow_dispatch with inputs: app (driver/customer/both) and target (testflight / play-internal / play-beta / play-production).</w:t>
      </w:r>
    </w:p>
    <w:p/>
    <w:tbl>
      <w:tblPr>
        <w:tblStyle w:val="TableGrid"/>
        <w:tblW w:type="auto" w:w="0"/>
        <w:tblLook w:firstColumn="1" w:firstRow="1" w:lastColumn="0" w:lastRow="0" w:noHBand="0" w:noVBand="1" w:val="04A0"/>
      </w:tblPr>
      <w:tblGrid>
        <w:gridCol w:w="2976"/>
        <w:gridCol w:w="2976"/>
        <w:gridCol w:w="2976"/>
      </w:tblGrid>
      <w:tr>
        <w:tc>
          <w:tcPr>
            <w:tcW w:type="dxa" w:w="3600"/>
            <w:shd w:val="clear" w:color="auto" w:fill="1F497D"/>
          </w:tcPr>
          <w:p>
            <w:r>
              <w:rPr>
                <w:b/>
                <w:color w:val="FFFFFF"/>
                <w:sz w:val="18"/>
              </w:rPr>
              <w:t>Secret Name</w:t>
            </w:r>
          </w:p>
        </w:tc>
        <w:tc>
          <w:tcPr>
            <w:tcW w:type="dxa" w:w="2880"/>
            <w:shd w:val="clear" w:color="auto" w:fill="1F497D"/>
          </w:tcPr>
          <w:p>
            <w:r>
              <w:rPr>
                <w:b/>
                <w:color w:val="FFFFFF"/>
                <w:sz w:val="18"/>
              </w:rPr>
              <w:t>Used By</w:t>
            </w:r>
          </w:p>
        </w:tc>
        <w:tc>
          <w:tcPr>
            <w:tcW w:type="dxa" w:w="4032"/>
            <w:shd w:val="clear" w:color="auto" w:fill="1F497D"/>
          </w:tcPr>
          <w:p>
            <w:r>
              <w:rPr>
                <w:b/>
                <w:color w:val="FFFFFF"/>
                <w:sz w:val="18"/>
              </w:rPr>
              <w:t>Value</w:t>
            </w:r>
          </w:p>
        </w:tc>
      </w:tr>
      <w:tr>
        <w:tc>
          <w:tcPr>
            <w:tcW w:type="dxa" w:w="3600"/>
            <w:shd w:val="clear" w:color="auto" w:fill="F2F2F2"/>
          </w:tcPr>
          <w:p>
            <w:r>
              <w:rPr>
                <w:sz w:val="18"/>
              </w:rPr>
              <w:t>DRIVER_KEYSTORE_BASE64</w:t>
            </w:r>
          </w:p>
        </w:tc>
        <w:tc>
          <w:tcPr>
            <w:tcW w:type="dxa" w:w="2880"/>
            <w:shd w:val="clear" w:color="auto" w:fill="F2F2F2"/>
          </w:tcPr>
          <w:p>
            <w:r>
              <w:rPr>
                <w:sz w:val="18"/>
              </w:rPr>
              <w:t>Android Driver CI</w:t>
            </w:r>
          </w:p>
        </w:tc>
        <w:tc>
          <w:tcPr>
            <w:tcW w:type="dxa" w:w="4032"/>
            <w:shd w:val="clear" w:color="auto" w:fill="F2F2F2"/>
          </w:tcPr>
          <w:p>
            <w:r>
              <w:rPr>
                <w:sz w:val="18"/>
              </w:rPr>
              <w:t>base64 of driver-release.jks</w:t>
            </w:r>
          </w:p>
        </w:tc>
      </w:tr>
      <w:tr>
        <w:tc>
          <w:tcPr>
            <w:tcW w:type="dxa" w:w="3600"/>
            <w:shd w:val="clear" w:color="auto" w:fill="FFFFFF"/>
          </w:tcPr>
          <w:p>
            <w:r>
              <w:rPr>
                <w:sz w:val="18"/>
              </w:rPr>
              <w:t>DRIVER_KEY_ALIAS</w:t>
            </w:r>
          </w:p>
        </w:tc>
        <w:tc>
          <w:tcPr>
            <w:tcW w:type="dxa" w:w="2880"/>
            <w:shd w:val="clear" w:color="auto" w:fill="FFFFFF"/>
          </w:tcPr>
          <w:p>
            <w:r>
              <w:rPr>
                <w:sz w:val="18"/>
              </w:rPr>
              <w:t>Android Driver CI</w:t>
            </w:r>
          </w:p>
        </w:tc>
        <w:tc>
          <w:tcPr>
            <w:tcW w:type="dxa" w:w="4032"/>
            <w:shd w:val="clear" w:color="auto" w:fill="FFFFFF"/>
          </w:tcPr>
          <w:p>
            <w:r>
              <w:rPr>
                <w:sz w:val="18"/>
              </w:rPr>
              <w:t>svdriver</w:t>
            </w:r>
          </w:p>
        </w:tc>
      </w:tr>
      <w:tr>
        <w:tc>
          <w:tcPr>
            <w:tcW w:type="dxa" w:w="3600"/>
            <w:shd w:val="clear" w:color="auto" w:fill="F2F2F2"/>
          </w:tcPr>
          <w:p>
            <w:r>
              <w:rPr>
                <w:sz w:val="18"/>
              </w:rPr>
              <w:t>DRIVER_KEYSTORE_PASSWORD</w:t>
            </w:r>
          </w:p>
        </w:tc>
        <w:tc>
          <w:tcPr>
            <w:tcW w:type="dxa" w:w="2880"/>
            <w:shd w:val="clear" w:color="auto" w:fill="F2F2F2"/>
          </w:tcPr>
          <w:p>
            <w:r>
              <w:rPr>
                <w:sz w:val="18"/>
              </w:rPr>
              <w:t>Android Driver CI</w:t>
            </w:r>
          </w:p>
        </w:tc>
        <w:tc>
          <w:tcPr>
            <w:tcW w:type="dxa" w:w="4032"/>
            <w:shd w:val="clear" w:color="auto" w:fill="F2F2F2"/>
          </w:tcPr>
          <w:p>
            <w:r>
              <w:rPr>
                <w:sz w:val="18"/>
              </w:rPr>
              <w:t>keystore password</w:t>
            </w:r>
          </w:p>
        </w:tc>
      </w:tr>
      <w:tr>
        <w:tc>
          <w:tcPr>
            <w:tcW w:type="dxa" w:w="3600"/>
            <w:shd w:val="clear" w:color="auto" w:fill="FFFFFF"/>
          </w:tcPr>
          <w:p>
            <w:r>
              <w:rPr>
                <w:sz w:val="18"/>
              </w:rPr>
              <w:t>DRIVER_KEY_PASSWORD</w:t>
            </w:r>
          </w:p>
        </w:tc>
        <w:tc>
          <w:tcPr>
            <w:tcW w:type="dxa" w:w="2880"/>
            <w:shd w:val="clear" w:color="auto" w:fill="FFFFFF"/>
          </w:tcPr>
          <w:p>
            <w:r>
              <w:rPr>
                <w:sz w:val="18"/>
              </w:rPr>
              <w:t>Android Driver CI</w:t>
            </w:r>
          </w:p>
        </w:tc>
        <w:tc>
          <w:tcPr>
            <w:tcW w:type="dxa" w:w="4032"/>
            <w:shd w:val="clear" w:color="auto" w:fill="FFFFFF"/>
          </w:tcPr>
          <w:p>
            <w:r>
              <w:rPr>
                <w:sz w:val="18"/>
              </w:rPr>
              <w:t>key password</w:t>
            </w:r>
          </w:p>
        </w:tc>
      </w:tr>
      <w:tr>
        <w:tc>
          <w:tcPr>
            <w:tcW w:type="dxa" w:w="3600"/>
            <w:shd w:val="clear" w:color="auto" w:fill="F2F2F2"/>
          </w:tcPr>
          <w:p>
            <w:r>
              <w:rPr>
                <w:sz w:val="18"/>
              </w:rPr>
              <w:t>DRIVER_MAPS_API_KEY</w:t>
            </w:r>
          </w:p>
        </w:tc>
        <w:tc>
          <w:tcPr>
            <w:tcW w:type="dxa" w:w="2880"/>
            <w:shd w:val="clear" w:color="auto" w:fill="F2F2F2"/>
          </w:tcPr>
          <w:p>
            <w:r>
              <w:rPr>
                <w:sz w:val="18"/>
              </w:rPr>
              <w:t>Android Driver CI</w:t>
            </w:r>
          </w:p>
        </w:tc>
        <w:tc>
          <w:tcPr>
            <w:tcW w:type="dxa" w:w="4032"/>
            <w:shd w:val="clear" w:color="auto" w:fill="F2F2F2"/>
          </w:tcPr>
          <w:p>
            <w:r>
              <w:rPr>
                <w:sz w:val="18"/>
              </w:rPr>
              <w:t>Google Maps API key (restricted)</w:t>
            </w:r>
          </w:p>
        </w:tc>
      </w:tr>
      <w:tr>
        <w:tc>
          <w:tcPr>
            <w:tcW w:type="dxa" w:w="3600"/>
            <w:shd w:val="clear" w:color="auto" w:fill="FFFFFF"/>
          </w:tcPr>
          <w:p>
            <w:r>
              <w:rPr>
                <w:sz w:val="18"/>
              </w:rPr>
              <w:t>CUSTOMER_KEYSTORE_BASE64</w:t>
            </w:r>
          </w:p>
        </w:tc>
        <w:tc>
          <w:tcPr>
            <w:tcW w:type="dxa" w:w="2880"/>
            <w:shd w:val="clear" w:color="auto" w:fill="FFFFFF"/>
          </w:tcPr>
          <w:p>
            <w:r>
              <w:rPr>
                <w:sz w:val="18"/>
              </w:rPr>
              <w:t>Android Customer CI</w:t>
            </w:r>
          </w:p>
        </w:tc>
        <w:tc>
          <w:tcPr>
            <w:tcW w:type="dxa" w:w="4032"/>
            <w:shd w:val="clear" w:color="auto" w:fill="FFFFFF"/>
          </w:tcPr>
          <w:p>
            <w:r>
              <w:rPr>
                <w:sz w:val="18"/>
              </w:rPr>
              <w:t>base64 of customer-release.jks</w:t>
            </w:r>
          </w:p>
        </w:tc>
      </w:tr>
      <w:tr>
        <w:tc>
          <w:tcPr>
            <w:tcW w:type="dxa" w:w="3600"/>
            <w:shd w:val="clear" w:color="auto" w:fill="F2F2F2"/>
          </w:tcPr>
          <w:p>
            <w:r>
              <w:rPr>
                <w:sz w:val="18"/>
              </w:rPr>
              <w:t>CUSTOMER_KEY_ALIAS</w:t>
            </w:r>
          </w:p>
        </w:tc>
        <w:tc>
          <w:tcPr>
            <w:tcW w:type="dxa" w:w="2880"/>
            <w:shd w:val="clear" w:color="auto" w:fill="F2F2F2"/>
          </w:tcPr>
          <w:p>
            <w:r>
              <w:rPr>
                <w:sz w:val="18"/>
              </w:rPr>
              <w:t>Android Customer CI</w:t>
            </w:r>
          </w:p>
        </w:tc>
        <w:tc>
          <w:tcPr>
            <w:tcW w:type="dxa" w:w="4032"/>
            <w:shd w:val="clear" w:color="auto" w:fill="F2F2F2"/>
          </w:tcPr>
          <w:p>
            <w:r>
              <w:rPr>
                <w:sz w:val="18"/>
              </w:rPr>
              <w:t>svcustomer</w:t>
            </w:r>
          </w:p>
        </w:tc>
      </w:tr>
      <w:tr>
        <w:tc>
          <w:tcPr>
            <w:tcW w:type="dxa" w:w="3600"/>
            <w:shd w:val="clear" w:color="auto" w:fill="FFFFFF"/>
          </w:tcPr>
          <w:p>
            <w:r>
              <w:rPr>
                <w:sz w:val="18"/>
              </w:rPr>
              <w:t>CUSTOMER_KEYSTORE_PASSWORD</w:t>
            </w:r>
          </w:p>
        </w:tc>
        <w:tc>
          <w:tcPr>
            <w:tcW w:type="dxa" w:w="2880"/>
            <w:shd w:val="clear" w:color="auto" w:fill="FFFFFF"/>
          </w:tcPr>
          <w:p>
            <w:r>
              <w:rPr>
                <w:sz w:val="18"/>
              </w:rPr>
              <w:t>Android Customer CI</w:t>
            </w:r>
          </w:p>
        </w:tc>
        <w:tc>
          <w:tcPr>
            <w:tcW w:type="dxa" w:w="4032"/>
            <w:shd w:val="clear" w:color="auto" w:fill="FFFFFF"/>
          </w:tcPr>
          <w:p>
            <w:r>
              <w:rPr>
                <w:sz w:val="18"/>
              </w:rPr>
              <w:t>keystore password</w:t>
            </w:r>
          </w:p>
        </w:tc>
      </w:tr>
      <w:tr>
        <w:tc>
          <w:tcPr>
            <w:tcW w:type="dxa" w:w="3600"/>
            <w:shd w:val="clear" w:color="auto" w:fill="F2F2F2"/>
          </w:tcPr>
          <w:p>
            <w:r>
              <w:rPr>
                <w:sz w:val="18"/>
              </w:rPr>
              <w:t>CUSTOMER_KEY_PASSWORD</w:t>
            </w:r>
          </w:p>
        </w:tc>
        <w:tc>
          <w:tcPr>
            <w:tcW w:type="dxa" w:w="2880"/>
            <w:shd w:val="clear" w:color="auto" w:fill="F2F2F2"/>
          </w:tcPr>
          <w:p>
            <w:r>
              <w:rPr>
                <w:sz w:val="18"/>
              </w:rPr>
              <w:t>Android Customer CI</w:t>
            </w:r>
          </w:p>
        </w:tc>
        <w:tc>
          <w:tcPr>
            <w:tcW w:type="dxa" w:w="4032"/>
            <w:shd w:val="clear" w:color="auto" w:fill="F2F2F2"/>
          </w:tcPr>
          <w:p>
            <w:r>
              <w:rPr>
                <w:sz w:val="18"/>
              </w:rPr>
              <w:t>key password</w:t>
            </w:r>
          </w:p>
        </w:tc>
      </w:tr>
      <w:tr>
        <w:tc>
          <w:tcPr>
            <w:tcW w:type="dxa" w:w="3600"/>
            <w:shd w:val="clear" w:color="auto" w:fill="FFFFFF"/>
          </w:tcPr>
          <w:p>
            <w:r>
              <w:rPr>
                <w:sz w:val="18"/>
              </w:rPr>
              <w:t>PLAY_STORE_SERVICE_ACCOUNT_JSON</w:t>
            </w:r>
          </w:p>
        </w:tc>
        <w:tc>
          <w:tcPr>
            <w:tcW w:type="dxa" w:w="2880"/>
            <w:shd w:val="clear" w:color="auto" w:fill="FFFFFF"/>
          </w:tcPr>
          <w:p>
            <w:r>
              <w:rPr>
                <w:sz w:val="18"/>
              </w:rPr>
              <w:t>Both Android</w:t>
            </w:r>
          </w:p>
        </w:tc>
        <w:tc>
          <w:tcPr>
            <w:tcW w:type="dxa" w:w="4032"/>
            <w:shd w:val="clear" w:color="auto" w:fill="FFFFFF"/>
          </w:tcPr>
          <w:p>
            <w:r>
              <w:rPr>
                <w:sz w:val="18"/>
              </w:rPr>
              <w:t>base64 of service-account.json</w:t>
            </w:r>
          </w:p>
        </w:tc>
      </w:tr>
      <w:tr>
        <w:tc>
          <w:tcPr>
            <w:tcW w:type="dxa" w:w="3600"/>
            <w:shd w:val="clear" w:color="auto" w:fill="F2F2F2"/>
          </w:tcPr>
          <w:p>
            <w:r>
              <w:rPr>
                <w:sz w:val="18"/>
              </w:rPr>
              <w:t>APP_STORE_CONNECT_API_KEY_ID</w:t>
            </w:r>
          </w:p>
        </w:tc>
        <w:tc>
          <w:tcPr>
            <w:tcW w:type="dxa" w:w="2880"/>
            <w:shd w:val="clear" w:color="auto" w:fill="F2F2F2"/>
          </w:tcPr>
          <w:p>
            <w:r>
              <w:rPr>
                <w:sz w:val="18"/>
              </w:rPr>
              <w:t>Both iOS</w:t>
            </w:r>
          </w:p>
        </w:tc>
        <w:tc>
          <w:tcPr>
            <w:tcW w:type="dxa" w:w="4032"/>
            <w:shd w:val="clear" w:color="auto" w:fill="F2F2F2"/>
          </w:tcPr>
          <w:p>
            <w:r>
              <w:rPr>
                <w:sz w:val="18"/>
              </w:rPr>
              <w:t>Key ID from App Store Connect</w:t>
            </w:r>
          </w:p>
        </w:tc>
      </w:tr>
      <w:tr>
        <w:tc>
          <w:tcPr>
            <w:tcW w:type="dxa" w:w="3600"/>
            <w:shd w:val="clear" w:color="auto" w:fill="FFFFFF"/>
          </w:tcPr>
          <w:p>
            <w:r>
              <w:rPr>
                <w:sz w:val="18"/>
              </w:rPr>
              <w:t>APP_STORE_CONNECT_API_ISSUER_ID</w:t>
            </w:r>
          </w:p>
        </w:tc>
        <w:tc>
          <w:tcPr>
            <w:tcW w:type="dxa" w:w="2880"/>
            <w:shd w:val="clear" w:color="auto" w:fill="FFFFFF"/>
          </w:tcPr>
          <w:p>
            <w:r>
              <w:rPr>
                <w:sz w:val="18"/>
              </w:rPr>
              <w:t>Both iOS</w:t>
            </w:r>
          </w:p>
        </w:tc>
        <w:tc>
          <w:tcPr>
            <w:tcW w:type="dxa" w:w="4032"/>
            <w:shd w:val="clear" w:color="auto" w:fill="FFFFFF"/>
          </w:tcPr>
          <w:p>
            <w:r>
              <w:rPr>
                <w:sz w:val="18"/>
              </w:rPr>
              <w:t>Issuer ID from App Store Connect</w:t>
            </w:r>
          </w:p>
        </w:tc>
      </w:tr>
      <w:tr>
        <w:tc>
          <w:tcPr>
            <w:tcW w:type="dxa" w:w="3600"/>
            <w:shd w:val="clear" w:color="auto" w:fill="F2F2F2"/>
          </w:tcPr>
          <w:p>
            <w:r>
              <w:rPr>
                <w:sz w:val="18"/>
              </w:rPr>
              <w:t>APP_STORE_CONNECT_API_KEY_CONTENT</w:t>
            </w:r>
          </w:p>
        </w:tc>
        <w:tc>
          <w:tcPr>
            <w:tcW w:type="dxa" w:w="2880"/>
            <w:shd w:val="clear" w:color="auto" w:fill="F2F2F2"/>
          </w:tcPr>
          <w:p>
            <w:r>
              <w:rPr>
                <w:sz w:val="18"/>
              </w:rPr>
              <w:t>Both iOS</w:t>
            </w:r>
          </w:p>
        </w:tc>
        <w:tc>
          <w:tcPr>
            <w:tcW w:type="dxa" w:w="4032"/>
            <w:shd w:val="clear" w:color="auto" w:fill="F2F2F2"/>
          </w:tcPr>
          <w:p>
            <w:r>
              <w:rPr>
                <w:sz w:val="18"/>
              </w:rPr>
              <w:t>base64 of .p8 private key</w:t>
            </w:r>
          </w:p>
        </w:tc>
      </w:tr>
    </w:tbl>
    <w:p>
      <w:r>
        <w:br w:type="page"/>
      </w:r>
    </w:p>
    <w:p>
      <w:pPr>
        <w:pStyle w:val="Heading1"/>
      </w:pPr>
      <w:r>
        <w:rPr>
          <w:b/>
          <w:color w:val="1F497D"/>
          <w:sz w:val="32"/>
        </w:rPr>
        <w:t>5. App Store &amp; Play Store Review Guidelines Compliance</w:t>
      </w:r>
    </w:p>
    <w:p/>
    <w:p>
      <w:pPr>
        <w:pStyle w:val="Heading2"/>
      </w:pPr>
      <w:r>
        <w:rPr>
          <w:b/>
          <w:color w:val="1F497D"/>
          <w:sz w:val="26"/>
        </w:rPr>
        <w:t>5.1 Background Location (Driver App)</w:t>
      </w:r>
    </w:p>
    <w:p>
      <w:r>
        <w:rPr>
          <w:b w:val="0"/>
          <w:sz w:val="20"/>
        </w:rPr>
        <w:t>The Driver App requests ACCESS_BACKGROUND_LOCATION (Android) and NSLocationAlwaysAndWhenInUseUsageDescription (iOS). Both stores require explicit justification for background location access.</w:t>
      </w:r>
    </w:p>
    <w:p>
      <w:pPr>
        <w:pStyle w:val="ListBullet"/>
        <w:ind w:left="432"/>
      </w:pPr>
      <w:r>
        <w:rPr>
          <w:sz w:val="20"/>
        </w:rPr>
        <w:t>Google Play: Select 'Location' as a sensitive permission in the Data Safety form. Provide a clear justification in the declaration: 'Background location is required to track driver route for dispatch and delivery management.'</w:t>
      </w:r>
    </w:p>
    <w:p>
      <w:pPr>
        <w:pStyle w:val="ListBullet"/>
        <w:ind w:left="432"/>
      </w:pPr>
      <w:r>
        <w:rPr>
          <w:sz w:val="20"/>
        </w:rPr>
        <w:t>App Store: You will receive an expedited review email. Prepare a demo video or test account showing location used only during active delivery sessions. The NSLocationAlwaysUsageDescription must mention it is only active while On Duty.</w:t>
      </w:r>
    </w:p>
    <w:p/>
    <w:p>
      <w:pPr>
        <w:pStyle w:val="Heading2"/>
      </w:pPr>
      <w:r>
        <w:rPr>
          <w:b/>
          <w:color w:val="1F497D"/>
          <w:sz w:val="26"/>
        </w:rPr>
        <w:t>5.2 REQUEST_IGNORE_BATTERY_OPTIMIZATIONS (Driver App Android)</w:t>
      </w:r>
    </w:p>
    <w:p>
      <w:r>
        <w:rPr>
          <w:b w:val="0"/>
          <w:sz w:val="20"/>
        </w:rPr>
        <w:t>This permission is in the restricted permissions list. Google Play requires a declaration that it is used only to maintain critical foreground service continuity for GPS tracking. Declare this in the Play Console Data Safety form and the permission declaration.</w:t>
      </w:r>
    </w:p>
    <w:p/>
    <w:p>
      <w:pPr>
        <w:pStyle w:val="Heading2"/>
      </w:pPr>
      <w:r>
        <w:rPr>
          <w:b/>
          <w:color w:val="1F497D"/>
          <w:sz w:val="26"/>
        </w:rPr>
        <w:t>5.3 Microphone (Driver App iOS)</w:t>
      </w:r>
    </w:p>
    <w:p>
      <w:r>
        <w:rPr>
          <w:b w:val="0"/>
          <w:sz w:val="20"/>
        </w:rPr>
        <w:t>The NSMicrophoneUsageDescription has been added. If the VoIP call feature (Agora RTC) is not yet available to all users, disable the microphone permission request until that feature is active. App reviewers will test the permission prompt flow.</w:t>
      </w:r>
    </w:p>
    <w:p/>
    <w:p>
      <w:pPr>
        <w:pStyle w:val="Heading2"/>
      </w:pPr>
      <w:r>
        <w:rPr>
          <w:b/>
          <w:color w:val="1F497D"/>
          <w:sz w:val="26"/>
        </w:rPr>
        <w:t>5.4 App Tracking Transparency (Driver App iOS)</w:t>
      </w:r>
    </w:p>
    <w:p>
      <w:r>
        <w:rPr>
          <w:b w:val="0"/>
          <w:sz w:val="20"/>
        </w:rPr>
        <w:t>The app_tracking_transparency package is present. NSUserTrackingUsageDescription has been added. The ATTrackingManager.requestTrackingAuthorization() call must be presented before any Firebase Analytics events fire. If analytics are not needed, consider removing the package to avoid the ATT prompt entirely (firebase_analytics was already commented out in pubspec.yaml).</w:t>
      </w:r>
    </w:p>
    <w:p/>
    <w:p>
      <w:pPr>
        <w:pStyle w:val="Heading2"/>
      </w:pPr>
      <w:r>
        <w:rPr>
          <w:b/>
          <w:color w:val="1F497D"/>
          <w:sz w:val="26"/>
        </w:rPr>
        <w:t>5.5 Age Rating &amp; Content</w:t>
      </w:r>
    </w:p>
    <w:p>
      <w:r>
        <w:rPr>
          <w:b w:val="0"/>
          <w:sz w:val="20"/>
        </w:rPr>
        <w:t>Expected ratings: iOS 4+, Android Everyone. Confirm no user-generated content is present.</w:t>
      </w:r>
    </w:p>
    <w:p/>
    <w:p>
      <w:pPr>
        <w:pStyle w:val="Heading2"/>
      </w:pPr>
      <w:r>
        <w:rPr>
          <w:b/>
          <w:color w:val="1F497D"/>
          <w:sz w:val="26"/>
        </w:rPr>
        <w:t>5.6 Network Security</w:t>
      </w:r>
    </w:p>
    <w:p>
      <w:r>
        <w:rPr>
          <w:b w:val="0"/>
          <w:sz w:val="20"/>
        </w:rPr>
        <w:t>Both apps now have usesCleartextTraffic=false and network_security_config.xml with localhost exceptions for development only. All production traffic to svtms.svtrucking.biz is HTTPS/TLS 1.2+. This satisfies Play Store security requirements and Apple ATS requirements.</w:t>
      </w:r>
    </w:p>
    <w:p>
      <w:r>
        <w:br w:type="page"/>
      </w:r>
    </w:p>
    <w:p>
      <w:pPr>
        <w:pStyle w:val="Heading1"/>
      </w:pPr>
      <w:r>
        <w:rPr>
          <w:b/>
          <w:color w:val="1F497D"/>
          <w:sz w:val="32"/>
        </w:rPr>
        <w:t>6. Final Submission Checklist</w:t>
      </w:r>
    </w:p>
    <w:p/>
    <w:p>
      <w:pPr>
        <w:pStyle w:val="Heading2"/>
      </w:pPr>
      <w:r>
        <w:rPr>
          <w:b/>
          <w:color w:val="1F497D"/>
          <w:sz w:val="26"/>
        </w:rPr>
        <w:t>6.1 Android — Both Apps</w:t>
      </w:r>
    </w:p>
    <w:p>
      <w:pPr>
        <w:pStyle w:val="ListBullet"/>
        <w:ind w:left="432"/>
      </w:pPr>
      <w:r>
        <w:rPr>
          <w:color w:val="C00000"/>
          <w:sz w:val="20"/>
        </w:rPr>
        <w:t>☐  Release keystore created and key.properties in place</w:t>
      </w:r>
    </w:p>
    <w:p>
      <w:pPr>
        <w:pStyle w:val="ListBullet"/>
        <w:ind w:left="432"/>
      </w:pPr>
      <w:r>
        <w:rPr>
          <w:color w:val="C00000"/>
          <w:sz w:val="20"/>
        </w:rPr>
        <w:t>☐  google-services.json added (Customer App)</w:t>
      </w:r>
    </w:p>
    <w:p>
      <w:pPr>
        <w:pStyle w:val="ListBullet"/>
        <w:ind w:left="432"/>
      </w:pPr>
      <w:r>
        <w:rPr>
          <w:color w:val="378630"/>
          <w:sz w:val="20"/>
        </w:rPr>
        <w:t>☑  INTERNET permission present</w:t>
      </w:r>
    </w:p>
    <w:p>
      <w:pPr>
        <w:pStyle w:val="ListBullet"/>
        <w:ind w:left="432"/>
      </w:pPr>
      <w:r>
        <w:rPr>
          <w:color w:val="378630"/>
          <w:sz w:val="20"/>
        </w:rPr>
        <w:t>☑  usesCleartextTraffic=false + network_security_config.xml</w:t>
      </w:r>
    </w:p>
    <w:p>
      <w:pPr>
        <w:pStyle w:val="ListBullet"/>
        <w:ind w:left="432"/>
      </w:pPr>
      <w:r>
        <w:rPr>
          <w:color w:val="378630"/>
          <w:sz w:val="20"/>
        </w:rPr>
        <w:t>☑  minSdk=24, targetSdk=36, compileSdk=36</w:t>
      </w:r>
    </w:p>
    <w:p>
      <w:pPr>
        <w:pStyle w:val="ListBullet"/>
        <w:ind w:left="432"/>
      </w:pPr>
      <w:r>
        <w:rPr>
          <w:color w:val="C00000"/>
          <w:sz w:val="20"/>
        </w:rPr>
        <w:t>☐  Version code incremented on every release</w:t>
      </w:r>
    </w:p>
    <w:p>
      <w:pPr>
        <w:pStyle w:val="ListBullet"/>
        <w:ind w:left="432"/>
      </w:pPr>
      <w:r>
        <w:rPr>
          <w:color w:val="C00000"/>
          <w:sz w:val="20"/>
        </w:rPr>
        <w:t>☐  App Bundle (.aab) built with prod signing</w:t>
      </w:r>
    </w:p>
    <w:p>
      <w:pPr>
        <w:pStyle w:val="ListBullet"/>
        <w:ind w:left="432"/>
      </w:pPr>
      <w:r>
        <w:rPr>
          <w:color w:val="378630"/>
          <w:sz w:val="20"/>
        </w:rPr>
        <w:t>☑  Proguard enabled and rules verified</w:t>
      </w:r>
    </w:p>
    <w:p>
      <w:pPr>
        <w:pStyle w:val="ListBullet"/>
        <w:ind w:left="432"/>
      </w:pPr>
      <w:r>
        <w:rPr>
          <w:color w:val="C00000"/>
          <w:sz w:val="20"/>
        </w:rPr>
        <w:t>☐  First upload done manually in Play Console (Internal Testing)</w:t>
      </w:r>
    </w:p>
    <w:p>
      <w:pPr>
        <w:pStyle w:val="ListBullet"/>
        <w:ind w:left="432"/>
      </w:pPr>
      <w:r>
        <w:rPr>
          <w:color w:val="C00000"/>
          <w:sz w:val="20"/>
        </w:rPr>
        <w:t>☐  Data Safety form completed in Play Console</w:t>
      </w:r>
    </w:p>
    <w:p>
      <w:pPr>
        <w:pStyle w:val="ListBullet"/>
        <w:ind w:left="432"/>
      </w:pPr>
      <w:r>
        <w:rPr>
          <w:color w:val="C00000"/>
          <w:sz w:val="20"/>
        </w:rPr>
        <w:t>☐  Play Console service account created and JSON secret added to CI</w:t>
      </w:r>
    </w:p>
    <w:p>
      <w:pPr>
        <w:pStyle w:val="Heading2"/>
      </w:pPr>
      <w:r>
        <w:rPr>
          <w:b/>
          <w:color w:val="1F497D"/>
          <w:sz w:val="26"/>
        </w:rPr>
        <w:t>6.2 iOS — Both Apps</w:t>
      </w:r>
    </w:p>
    <w:p>
      <w:pPr>
        <w:pStyle w:val="ListBullet"/>
        <w:ind w:left="432"/>
      </w:pPr>
      <w:r>
        <w:rPr>
          <w:color w:val="C00000"/>
          <w:sz w:val="20"/>
        </w:rPr>
        <w:t>☐  Bundle IDs registered in Apple Developer Portal</w:t>
      </w:r>
    </w:p>
    <w:p>
      <w:pPr>
        <w:pStyle w:val="ListBullet"/>
        <w:ind w:left="432"/>
      </w:pPr>
      <w:r>
        <w:rPr>
          <w:color w:val="C00000"/>
          <w:sz w:val="20"/>
        </w:rPr>
        <w:t>☐  Push Notifications capability enabled for both bundle IDs</w:t>
      </w:r>
    </w:p>
    <w:p>
      <w:pPr>
        <w:pStyle w:val="ListBullet"/>
        <w:ind w:left="432"/>
      </w:pPr>
      <w:r>
        <w:rPr>
          <w:color w:val="C00000"/>
          <w:sz w:val="20"/>
        </w:rPr>
        <w:t>☐  App Store Connect records created for both apps</w:t>
      </w:r>
    </w:p>
    <w:p>
      <w:pPr>
        <w:pStyle w:val="ListBullet"/>
        <w:ind w:left="432"/>
      </w:pPr>
      <w:r>
        <w:rPr>
          <w:color w:val="C00000"/>
          <w:sz w:val="20"/>
        </w:rPr>
        <w:t>☐  Distribution Certificate created and installed in Xcode</w:t>
      </w:r>
    </w:p>
    <w:p>
      <w:pPr>
        <w:pStyle w:val="ListBullet"/>
        <w:ind w:left="432"/>
      </w:pPr>
      <w:r>
        <w:rPr>
          <w:color w:val="C00000"/>
          <w:sz w:val="20"/>
        </w:rPr>
        <w:t>☐  App Store Provisioning Profiles created and downloaded</w:t>
      </w:r>
    </w:p>
    <w:p>
      <w:pPr>
        <w:pStyle w:val="ListBullet"/>
        <w:ind w:left="432"/>
      </w:pPr>
      <w:r>
        <w:rPr>
          <w:color w:val="C00000"/>
          <w:sz w:val="20"/>
        </w:rPr>
        <w:t>☐  GoogleService-Info.plist added (Customer App)</w:t>
      </w:r>
    </w:p>
    <w:p>
      <w:pPr>
        <w:pStyle w:val="ListBullet"/>
        <w:ind w:left="432"/>
      </w:pPr>
      <w:r>
        <w:rPr>
          <w:color w:val="378630"/>
          <w:sz w:val="20"/>
        </w:rPr>
        <w:t>☑  Runner.entitlements with aps-environment=production present</w:t>
      </w:r>
    </w:p>
    <w:p>
      <w:pPr>
        <w:pStyle w:val="ListBullet"/>
        <w:ind w:left="432"/>
      </w:pPr>
      <w:r>
        <w:rPr>
          <w:color w:val="378630"/>
          <w:sz w:val="20"/>
        </w:rPr>
        <w:t>☑  NSUserTrackingUsageDescription added (Driver App)</w:t>
      </w:r>
    </w:p>
    <w:p>
      <w:pPr>
        <w:pStyle w:val="ListBullet"/>
        <w:ind w:left="432"/>
      </w:pPr>
      <w:r>
        <w:rPr>
          <w:color w:val="378630"/>
          <w:sz w:val="20"/>
        </w:rPr>
        <w:t>☑  NSMicrophoneUsageDescription added (Driver App)</w:t>
      </w:r>
    </w:p>
    <w:p>
      <w:pPr>
        <w:pStyle w:val="ListBullet"/>
        <w:ind w:left="432"/>
      </w:pPr>
      <w:r>
        <w:rPr>
          <w:color w:val="378630"/>
          <w:sz w:val="20"/>
        </w:rPr>
        <w:t>☑  All NSUsageDescription strings present for every linked framework</w:t>
      </w:r>
    </w:p>
    <w:p>
      <w:pPr>
        <w:pStyle w:val="ListBullet"/>
        <w:ind w:left="432"/>
      </w:pPr>
      <w:r>
        <w:rPr>
          <w:color w:val="378630"/>
          <w:sz w:val="20"/>
        </w:rPr>
        <w:t>☑  ITSAppUsesNonExemptEncryption=false in Info.plist</w:t>
      </w:r>
    </w:p>
    <w:p>
      <w:pPr>
        <w:pStyle w:val="ListBullet"/>
        <w:ind w:left="432"/>
      </w:pPr>
      <w:r>
        <w:rPr>
          <w:color w:val="378630"/>
          <w:sz w:val="20"/>
        </w:rPr>
        <w:t>☑  Deployment target: Driver ≥ 15.0 | Customer ≥ 13.0</w:t>
      </w:r>
    </w:p>
    <w:p>
      <w:pPr>
        <w:pStyle w:val="ListBullet"/>
        <w:ind w:left="432"/>
      </w:pPr>
      <w:r>
        <w:rPr>
          <w:color w:val="C00000"/>
          <w:sz w:val="20"/>
        </w:rPr>
        <w:t>☐  App Store Connect API Key (.p8) generated and added to CI secrets</w:t>
      </w:r>
    </w:p>
    <w:p>
      <w:pPr>
        <w:pStyle w:val="ListBullet"/>
        <w:ind w:left="432"/>
      </w:pPr>
      <w:r>
        <w:rPr>
          <w:color w:val="378630"/>
          <w:sz w:val="20"/>
        </w:rPr>
        <w:t>☑  exportOptions.plist teamID = ZN6U6B24Y9 confirmed</w:t>
      </w:r>
    </w:p>
    <w:p>
      <w:pPr>
        <w:pStyle w:val="ListBullet"/>
        <w:ind w:left="432"/>
      </w:pPr>
      <w:r>
        <w:rPr>
          <w:color w:val="C00000"/>
          <w:sz w:val="20"/>
        </w:rPr>
        <w:t>☐  IPA built and uploaded to TestFlight</w:t>
      </w:r>
    </w:p>
    <w:p>
      <w:pPr>
        <w:pStyle w:val="ListBullet"/>
        <w:ind w:left="432"/>
      </w:pPr>
      <w:r>
        <w:rPr>
          <w:color w:val="C00000"/>
          <w:sz w:val="20"/>
        </w:rPr>
        <w:t>☐  Internal TestFlight testing passed (crash-free)</w:t>
      </w:r>
    </w:p>
    <w:p>
      <w:pPr>
        <w:pStyle w:val="Heading2"/>
      </w:pPr>
      <w:r>
        <w:rPr>
          <w:b/>
          <w:color w:val="1F497D"/>
          <w:sz w:val="26"/>
        </w:rPr>
        <w:t>6.3 Store Listing</w:t>
      </w:r>
    </w:p>
    <w:p>
      <w:pPr>
        <w:pStyle w:val="ListBullet"/>
        <w:ind w:left="432"/>
      </w:pPr>
      <w:r>
        <w:rPr>
          <w:color w:val="C00000"/>
          <w:sz w:val="20"/>
        </w:rPr>
        <w:t>☐  Privacy Policy URL live at https://svtrucking.biz/privacy-policy</w:t>
      </w:r>
    </w:p>
    <w:p>
      <w:pPr>
        <w:pStyle w:val="ListBullet"/>
        <w:ind w:left="432"/>
      </w:pPr>
      <w:r>
        <w:rPr>
          <w:color w:val="C00000"/>
          <w:sz w:val="20"/>
        </w:rPr>
        <w:t>☐  App description written (short + full)</w:t>
      </w:r>
    </w:p>
    <w:p>
      <w:pPr>
        <w:pStyle w:val="ListBullet"/>
        <w:ind w:left="432"/>
      </w:pPr>
      <w:r>
        <w:rPr>
          <w:color w:val="C00000"/>
          <w:sz w:val="20"/>
        </w:rPr>
        <w:t>☐  Screenshots captured for all required device sizes</w:t>
      </w:r>
    </w:p>
    <w:p>
      <w:pPr>
        <w:pStyle w:val="ListBullet"/>
        <w:ind w:left="432"/>
      </w:pPr>
      <w:r>
        <w:rPr>
          <w:color w:val="C00000"/>
          <w:sz w:val="20"/>
        </w:rPr>
        <w:t>☐  App icon 1024×1024 PNG without alpha channel</w:t>
      </w:r>
    </w:p>
    <w:p>
      <w:pPr>
        <w:pStyle w:val="ListBullet"/>
        <w:ind w:left="432"/>
      </w:pPr>
      <w:r>
        <w:rPr>
          <w:color w:val="C00000"/>
          <w:sz w:val="20"/>
        </w:rPr>
        <w:t>☐  Feature Graphic 1024×500 for Play Store</w:t>
      </w:r>
    </w:p>
    <w:p>
      <w:pPr>
        <w:pStyle w:val="ListBullet"/>
        <w:ind w:left="432"/>
      </w:pPr>
      <w:r>
        <w:rPr>
          <w:color w:val="C00000"/>
          <w:sz w:val="20"/>
        </w:rPr>
        <w:t>☐  Age ratings completed on both stores</w:t>
      </w:r>
    </w:p>
    <w:p>
      <w:pPr>
        <w:pStyle w:val="ListBullet"/>
        <w:ind w:left="432"/>
      </w:pPr>
      <w:r>
        <w:rPr>
          <w:color w:val="C00000"/>
          <w:sz w:val="20"/>
        </w:rPr>
        <w:t>☐  Content rating questionnaire submitted on Play Console</w:t>
      </w:r>
    </w:p>
    <w:p>
      <w:pPr>
        <w:pStyle w:val="ListBullet"/>
        <w:ind w:left="432"/>
      </w:pPr>
      <w:r>
        <w:rPr>
          <w:color w:val="C00000"/>
          <w:sz w:val="20"/>
        </w:rPr>
        <w:t>☐  App Privacy nutrition label completed on App Store Connect</w:t>
      </w:r>
    </w:p>
    <w:p>
      <w:pPr>
        <w:pStyle w:val="ListBullet"/>
        <w:ind w:left="432"/>
      </w:pPr>
      <w:r>
        <w:rPr>
          <w:color w:val="C00000"/>
          <w:sz w:val="20"/>
        </w:rPr>
        <w:t>☐  Support URL and contact email added to App Store Connect</w:t>
      </w:r>
    </w:p>
    <w:p>
      <w:pPr>
        <w:pStyle w:val="ListBullet"/>
        <w:ind w:left="432"/>
      </w:pPr>
      <w:r>
        <w:rPr>
          <w:color w:val="C00000"/>
          <w:sz w:val="20"/>
        </w:rPr>
        <w:t>☐  Category set: Driver = Navigation/Business; Customer = Business</w:t>
      </w:r>
    </w:p>
    <w:p>
      <w:r>
        <w:br w:type="page"/>
      </w:r>
    </w:p>
    <w:p>
      <w:pPr>
        <w:pStyle w:val="Heading1"/>
      </w:pPr>
      <w:r>
        <w:rPr>
          <w:b/>
          <w:color w:val="1F497D"/>
          <w:sz w:val="32"/>
        </w:rPr>
        <w:t>7. Files Changed in This Review</w:t>
      </w:r>
    </w:p>
    <w:tbl>
      <w:tblPr>
        <w:tblStyle w:val="TableGrid"/>
        <w:tblW w:type="auto" w:w="0"/>
        <w:tblLook w:firstColumn="1" w:firstRow="1" w:lastColumn="0" w:lastRow="0" w:noHBand="0" w:noVBand="1" w:val="04A0"/>
      </w:tblPr>
      <w:tblGrid>
        <w:gridCol w:w="2976"/>
        <w:gridCol w:w="2976"/>
        <w:gridCol w:w="2976"/>
      </w:tblGrid>
      <w:tr>
        <w:tc>
          <w:tcPr>
            <w:tcW w:type="dxa" w:w="4032"/>
            <w:shd w:val="clear" w:color="auto" w:fill="2E75B6"/>
          </w:tcPr>
          <w:p>
            <w:r>
              <w:rPr>
                <w:b/>
                <w:color w:val="FFFFFF"/>
                <w:sz w:val="18"/>
              </w:rPr>
              <w:t>File</w:t>
            </w:r>
          </w:p>
        </w:tc>
        <w:tc>
          <w:tcPr>
            <w:tcW w:type="dxa" w:w="1440"/>
            <w:shd w:val="clear" w:color="auto" w:fill="2E75B6"/>
          </w:tcPr>
          <w:p>
            <w:r>
              <w:rPr>
                <w:b/>
                <w:color w:val="FFFFFF"/>
                <w:sz w:val="18"/>
              </w:rPr>
              <w:t>App</w:t>
            </w:r>
          </w:p>
        </w:tc>
        <w:tc>
          <w:tcPr>
            <w:tcW w:type="dxa" w:w="5040"/>
            <w:shd w:val="clear" w:color="auto" w:fill="2E75B6"/>
          </w:tcPr>
          <w:p>
            <w:r>
              <w:rPr>
                <w:b/>
                <w:color w:val="FFFFFF"/>
                <w:sz w:val="18"/>
              </w:rPr>
              <w:t>Change</w:t>
            </w:r>
          </w:p>
        </w:tc>
      </w:tr>
      <w:tr>
        <w:tc>
          <w:tcPr>
            <w:tcW w:type="dxa" w:w="4032"/>
            <w:shd w:val="clear" w:color="auto" w:fill="F2F2F2"/>
          </w:tcPr>
          <w:p>
            <w:r>
              <w:rPr>
                <w:sz w:val="18"/>
              </w:rPr>
              <w:t>android/app/build.gradle</w:t>
            </w:r>
          </w:p>
        </w:tc>
        <w:tc>
          <w:tcPr>
            <w:tcW w:type="dxa" w:w="1440"/>
            <w:shd w:val="clear" w:color="auto" w:fill="F2F2F2"/>
          </w:tcPr>
          <w:p>
            <w:r>
              <w:rPr>
                <w:sz w:val="18"/>
              </w:rPr>
              <w:t>Driver</w:t>
            </w:r>
          </w:p>
        </w:tc>
        <w:tc>
          <w:tcPr>
            <w:tcW w:type="dxa" w:w="5040"/>
            <w:shd w:val="clear" w:color="auto" w:fill="F2F2F2"/>
          </w:tcPr>
          <w:p>
            <w:r>
              <w:rPr>
                <w:sz w:val="18"/>
              </w:rPr>
              <w:t>Release signingConfig now uses key.properties when present</w:t>
            </w:r>
          </w:p>
        </w:tc>
      </w:tr>
      <w:tr>
        <w:tc>
          <w:tcPr>
            <w:tcW w:type="dxa" w:w="4032"/>
            <w:shd w:val="clear" w:color="auto" w:fill="FFFFFF"/>
          </w:tcPr>
          <w:p>
            <w:r>
              <w:rPr>
                <w:sz w:val="18"/>
              </w:rPr>
              <w:t>AndroidManifest.xml</w:t>
            </w:r>
          </w:p>
        </w:tc>
        <w:tc>
          <w:tcPr>
            <w:tcW w:type="dxa" w:w="1440"/>
            <w:shd w:val="clear" w:color="auto" w:fill="FFFFFF"/>
          </w:tcPr>
          <w:p>
            <w:r>
              <w:rPr>
                <w:sz w:val="18"/>
              </w:rPr>
              <w:t>Driver</w:t>
            </w:r>
          </w:p>
        </w:tc>
        <w:tc>
          <w:tcPr>
            <w:tcW w:type="dxa" w:w="5040"/>
            <w:shd w:val="clear" w:color="auto" w:fill="FFFFFF"/>
          </w:tcPr>
          <w:p>
            <w:r>
              <w:rPr>
                <w:sz w:val="18"/>
              </w:rPr>
              <w:t>usesCleartextTraffic=false; networkSecurityConfig added; Maps API key → env var</w:t>
            </w:r>
          </w:p>
        </w:tc>
      </w:tr>
      <w:tr>
        <w:tc>
          <w:tcPr>
            <w:tcW w:type="dxa" w:w="4032"/>
            <w:shd w:val="clear" w:color="auto" w:fill="F2F2F2"/>
          </w:tcPr>
          <w:p>
            <w:r>
              <w:rPr>
                <w:sz w:val="18"/>
              </w:rPr>
              <w:t>res/xml/network_security_config.xml</w:t>
            </w:r>
          </w:p>
        </w:tc>
        <w:tc>
          <w:tcPr>
            <w:tcW w:type="dxa" w:w="1440"/>
            <w:shd w:val="clear" w:color="auto" w:fill="F2F2F2"/>
          </w:tcPr>
          <w:p>
            <w:r>
              <w:rPr>
                <w:sz w:val="18"/>
              </w:rPr>
              <w:t>Driver</w:t>
            </w:r>
          </w:p>
        </w:tc>
        <w:tc>
          <w:tcPr>
            <w:tcW w:type="dxa" w:w="5040"/>
            <w:shd w:val="clear" w:color="auto" w:fill="F2F2F2"/>
          </w:tcPr>
          <w:p>
            <w:r>
              <w:rPr>
                <w:sz w:val="18"/>
              </w:rPr>
              <w:t>NEW — HTTPS enforcement, localhost exception</w:t>
            </w:r>
          </w:p>
        </w:tc>
      </w:tr>
      <w:tr>
        <w:tc>
          <w:tcPr>
            <w:tcW w:type="dxa" w:w="4032"/>
            <w:shd w:val="clear" w:color="auto" w:fill="FFFFFF"/>
          </w:tcPr>
          <w:p>
            <w:r>
              <w:rPr>
                <w:sz w:val="18"/>
              </w:rPr>
              <w:t>ios/Runner/Info.plist</w:t>
            </w:r>
          </w:p>
        </w:tc>
        <w:tc>
          <w:tcPr>
            <w:tcW w:type="dxa" w:w="1440"/>
            <w:shd w:val="clear" w:color="auto" w:fill="FFFFFF"/>
          </w:tcPr>
          <w:p>
            <w:r>
              <w:rPr>
                <w:sz w:val="18"/>
              </w:rPr>
              <w:t>Driver</w:t>
            </w:r>
          </w:p>
        </w:tc>
        <w:tc>
          <w:tcPr>
            <w:tcW w:type="dxa" w:w="5040"/>
            <w:shd w:val="clear" w:color="auto" w:fill="FFFFFF"/>
          </w:tcPr>
          <w:p>
            <w:r>
              <w:rPr>
                <w:sz w:val="18"/>
              </w:rPr>
              <w:t>Added NSMicrophoneUsageDescription, NSUserTrackingUsageDescription</w:t>
            </w:r>
          </w:p>
        </w:tc>
      </w:tr>
      <w:tr>
        <w:tc>
          <w:tcPr>
            <w:tcW w:type="dxa" w:w="4032"/>
            <w:shd w:val="clear" w:color="auto" w:fill="F2F2F2"/>
          </w:tcPr>
          <w:p>
            <w:r>
              <w:rPr>
                <w:sz w:val="18"/>
              </w:rPr>
              <w:t>pubspec.yaml</w:t>
            </w:r>
          </w:p>
        </w:tc>
        <w:tc>
          <w:tcPr>
            <w:tcW w:type="dxa" w:w="1440"/>
            <w:shd w:val="clear" w:color="auto" w:fill="F2F2F2"/>
          </w:tcPr>
          <w:p>
            <w:r>
              <w:rPr>
                <w:sz w:val="18"/>
              </w:rPr>
              <w:t>Customer</w:t>
            </w:r>
          </w:p>
        </w:tc>
        <w:tc>
          <w:tcPr>
            <w:tcW w:type="dxa" w:w="5040"/>
            <w:shd w:val="clear" w:color="auto" w:fill="F2F2F2"/>
          </w:tcPr>
          <w:p>
            <w:r>
              <w:rPr>
                <w:sz w:val="18"/>
              </w:rPr>
              <w:t>version: 0.1.0 → 1.0.0+1 (added build number)</w:t>
            </w:r>
          </w:p>
        </w:tc>
      </w:tr>
      <w:tr>
        <w:tc>
          <w:tcPr>
            <w:tcW w:type="dxa" w:w="4032"/>
            <w:shd w:val="clear" w:color="auto" w:fill="FFFFFF"/>
          </w:tcPr>
          <w:p>
            <w:r>
              <w:rPr>
                <w:sz w:val="18"/>
              </w:rPr>
              <w:t>android/app/build.gradle.kts</w:t>
            </w:r>
          </w:p>
        </w:tc>
        <w:tc>
          <w:tcPr>
            <w:tcW w:type="dxa" w:w="1440"/>
            <w:shd w:val="clear" w:color="auto" w:fill="FFFFFF"/>
          </w:tcPr>
          <w:p>
            <w:r>
              <w:rPr>
                <w:sz w:val="18"/>
              </w:rPr>
              <w:t>Customer</w:t>
            </w:r>
          </w:p>
        </w:tc>
        <w:tc>
          <w:tcPr>
            <w:tcW w:type="dxa" w:w="5040"/>
            <w:shd w:val="clear" w:color="auto" w:fill="FFFFFF"/>
          </w:tcPr>
          <w:p>
            <w:r>
              <w:rPr>
                <w:sz w:val="18"/>
              </w:rPr>
              <w:t>Full rewrite: JDK 17, minSdk 24, release signingConfig, Firebase plugin, proguard</w:t>
            </w:r>
          </w:p>
        </w:tc>
      </w:tr>
      <w:tr>
        <w:tc>
          <w:tcPr>
            <w:tcW w:type="dxa" w:w="4032"/>
            <w:shd w:val="clear" w:color="auto" w:fill="F2F2F2"/>
          </w:tcPr>
          <w:p>
            <w:r>
              <w:rPr>
                <w:sz w:val="18"/>
              </w:rPr>
              <w:t>AndroidManifest.xml</w:t>
            </w:r>
          </w:p>
        </w:tc>
        <w:tc>
          <w:tcPr>
            <w:tcW w:type="dxa" w:w="1440"/>
            <w:shd w:val="clear" w:color="auto" w:fill="F2F2F2"/>
          </w:tcPr>
          <w:p>
            <w:r>
              <w:rPr>
                <w:sz w:val="18"/>
              </w:rPr>
              <w:t>Customer</w:t>
            </w:r>
          </w:p>
        </w:tc>
        <w:tc>
          <w:tcPr>
            <w:tcW w:type="dxa" w:w="5040"/>
            <w:shd w:val="clear" w:color="auto" w:fill="F2F2F2"/>
          </w:tcPr>
          <w:p>
            <w:r>
              <w:rPr>
                <w:sz w:val="18"/>
              </w:rPr>
              <w:t>Added INTERNET, CAMERA, POST_NOTIFICATIONS, location; fixed app_label; network security</w:t>
            </w:r>
          </w:p>
        </w:tc>
      </w:tr>
      <w:tr>
        <w:tc>
          <w:tcPr>
            <w:tcW w:type="dxa" w:w="4032"/>
            <w:shd w:val="clear" w:color="auto" w:fill="FFFFFF"/>
          </w:tcPr>
          <w:p>
            <w:r>
              <w:rPr>
                <w:sz w:val="18"/>
              </w:rPr>
              <w:t>res/xml/network_security_config.xml</w:t>
            </w:r>
          </w:p>
        </w:tc>
        <w:tc>
          <w:tcPr>
            <w:tcW w:type="dxa" w:w="1440"/>
            <w:shd w:val="clear" w:color="auto" w:fill="FFFFFF"/>
          </w:tcPr>
          <w:p>
            <w:r>
              <w:rPr>
                <w:sz w:val="18"/>
              </w:rPr>
              <w:t>Customer</w:t>
            </w:r>
          </w:p>
        </w:tc>
        <w:tc>
          <w:tcPr>
            <w:tcW w:type="dxa" w:w="5040"/>
            <w:shd w:val="clear" w:color="auto" w:fill="FFFFFF"/>
          </w:tcPr>
          <w:p>
            <w:r>
              <w:rPr>
                <w:sz w:val="18"/>
              </w:rPr>
              <w:t>NEW</w:t>
            </w:r>
          </w:p>
        </w:tc>
      </w:tr>
      <w:tr>
        <w:tc>
          <w:tcPr>
            <w:tcW w:type="dxa" w:w="4032"/>
            <w:shd w:val="clear" w:color="auto" w:fill="F2F2F2"/>
          </w:tcPr>
          <w:p>
            <w:r>
              <w:rPr>
                <w:sz w:val="18"/>
              </w:rPr>
              <w:t>res/xml/provider_paths.xml</w:t>
            </w:r>
          </w:p>
        </w:tc>
        <w:tc>
          <w:tcPr>
            <w:tcW w:type="dxa" w:w="1440"/>
            <w:shd w:val="clear" w:color="auto" w:fill="F2F2F2"/>
          </w:tcPr>
          <w:p>
            <w:r>
              <w:rPr>
                <w:sz w:val="18"/>
              </w:rPr>
              <w:t>Customer</w:t>
            </w:r>
          </w:p>
        </w:tc>
        <w:tc>
          <w:tcPr>
            <w:tcW w:type="dxa" w:w="5040"/>
            <w:shd w:val="clear" w:color="auto" w:fill="F2F2F2"/>
          </w:tcPr>
          <w:p>
            <w:r>
              <w:rPr>
                <w:sz w:val="18"/>
              </w:rPr>
              <w:t>NEW</w:t>
            </w:r>
          </w:p>
        </w:tc>
      </w:tr>
      <w:tr>
        <w:tc>
          <w:tcPr>
            <w:tcW w:type="dxa" w:w="4032"/>
            <w:shd w:val="clear" w:color="auto" w:fill="FFFFFF"/>
          </w:tcPr>
          <w:p>
            <w:r>
              <w:rPr>
                <w:sz w:val="18"/>
              </w:rPr>
              <w:t>android/app/proguard-rules.pro</w:t>
            </w:r>
          </w:p>
        </w:tc>
        <w:tc>
          <w:tcPr>
            <w:tcW w:type="dxa" w:w="1440"/>
            <w:shd w:val="clear" w:color="auto" w:fill="FFFFFF"/>
          </w:tcPr>
          <w:p>
            <w:r>
              <w:rPr>
                <w:sz w:val="18"/>
              </w:rPr>
              <w:t>Customer</w:t>
            </w:r>
          </w:p>
        </w:tc>
        <w:tc>
          <w:tcPr>
            <w:tcW w:type="dxa" w:w="5040"/>
            <w:shd w:val="clear" w:color="auto" w:fill="FFFFFF"/>
          </w:tcPr>
          <w:p>
            <w:r>
              <w:rPr>
                <w:sz w:val="18"/>
              </w:rPr>
              <w:t>NEW — Flutter, Firebase, Kotlin coroutines rules</w:t>
            </w:r>
          </w:p>
        </w:tc>
      </w:tr>
      <w:tr>
        <w:tc>
          <w:tcPr>
            <w:tcW w:type="dxa" w:w="4032"/>
            <w:shd w:val="clear" w:color="auto" w:fill="F2F2F2"/>
          </w:tcPr>
          <w:p>
            <w:r>
              <w:rPr>
                <w:sz w:val="18"/>
              </w:rPr>
              <w:t>ios/Runner/Info.plist</w:t>
            </w:r>
          </w:p>
        </w:tc>
        <w:tc>
          <w:tcPr>
            <w:tcW w:type="dxa" w:w="1440"/>
            <w:shd w:val="clear" w:color="auto" w:fill="F2F2F2"/>
          </w:tcPr>
          <w:p>
            <w:r>
              <w:rPr>
                <w:sz w:val="18"/>
              </w:rPr>
              <w:t>Customer</w:t>
            </w:r>
          </w:p>
        </w:tc>
        <w:tc>
          <w:tcPr>
            <w:tcW w:type="dxa" w:w="5040"/>
            <w:shd w:val="clear" w:color="auto" w:fill="F2F2F2"/>
          </w:tcPr>
          <w:p>
            <w:r>
              <w:rPr>
                <w:sz w:val="18"/>
              </w:rPr>
              <w:t>Rewrite: proper display name, all NSUsageDescriptions, ATS, background modes, ITSAppUsesNonExemptEncryption</w:t>
            </w:r>
          </w:p>
        </w:tc>
      </w:tr>
      <w:tr>
        <w:tc>
          <w:tcPr>
            <w:tcW w:type="dxa" w:w="4032"/>
            <w:shd w:val="clear" w:color="auto" w:fill="FFFFFF"/>
          </w:tcPr>
          <w:p>
            <w:r>
              <w:rPr>
                <w:sz w:val="18"/>
              </w:rPr>
              <w:t>ios/Runner/Runner.entitlements</w:t>
            </w:r>
          </w:p>
        </w:tc>
        <w:tc>
          <w:tcPr>
            <w:tcW w:type="dxa" w:w="1440"/>
            <w:shd w:val="clear" w:color="auto" w:fill="FFFFFF"/>
          </w:tcPr>
          <w:p>
            <w:r>
              <w:rPr>
                <w:sz w:val="18"/>
              </w:rPr>
              <w:t>Customer</w:t>
            </w:r>
          </w:p>
        </w:tc>
        <w:tc>
          <w:tcPr>
            <w:tcW w:type="dxa" w:w="5040"/>
            <w:shd w:val="clear" w:color="auto" w:fill="FFFFFF"/>
          </w:tcPr>
          <w:p>
            <w:r>
              <w:rPr>
                <w:sz w:val="18"/>
              </w:rPr>
              <w:t>NEW — aps-environment=production</w:t>
            </w:r>
          </w:p>
        </w:tc>
      </w:tr>
      <w:tr>
        <w:tc>
          <w:tcPr>
            <w:tcW w:type="dxa" w:w="4032"/>
            <w:shd w:val="clear" w:color="auto" w:fill="F2F2F2"/>
          </w:tcPr>
          <w:p>
            <w:r>
              <w:rPr>
                <w:sz w:val="18"/>
              </w:rPr>
              <w:t>.github/workflows/fastlane_upload.yml</w:t>
            </w:r>
          </w:p>
        </w:tc>
        <w:tc>
          <w:tcPr>
            <w:tcW w:type="dxa" w:w="1440"/>
            <w:shd w:val="clear" w:color="auto" w:fill="F2F2F2"/>
          </w:tcPr>
          <w:p>
            <w:r>
              <w:rPr>
                <w:sz w:val="18"/>
              </w:rPr>
              <w:t>Both</w:t>
            </w:r>
          </w:p>
        </w:tc>
        <w:tc>
          <w:tcPr>
            <w:tcW w:type="dxa" w:w="5040"/>
            <w:shd w:val="clear" w:color="auto" w:fill="F2F2F2"/>
          </w:tcPr>
          <w:p>
            <w:r>
              <w:rPr>
                <w:sz w:val="18"/>
              </w:rPr>
              <w:t>Fixed wrong path (driver_app→tms_driver_app); added Android Play Store lanes; proper secrets</w:t>
            </w:r>
          </w:p>
        </w:tc>
      </w:tr>
    </w:tbl>
    <w:p/>
    <w:p>
      <w:pPr>
        <w:jc w:val="right"/>
      </w:pPr>
      <w:r>
        <w:rPr>
          <w:color w:val="707070"/>
          <w:sz w:val="16"/>
        </w:rPr>
        <w:t>Generated: March 23, 2026  |  SV-TMS Mobile Engineering</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