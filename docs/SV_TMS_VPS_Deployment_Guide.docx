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6"/>
          <w:sz w:val="48"/>
        </w:rPr>
        <w:t>SV-TMS VPS Deployment Guide</w:t>
      </w:r>
    </w:p>
    <w:p/>
    <w:p>
      <w:pPr>
        <w:jc w:val="center"/>
      </w:pPr>
      <w:r>
        <w:rPr>
          <w:sz w:val="24"/>
        </w:rPr>
        <w:t>Production Server: 207.180.245.156   |   March 23, 2026</w:t>
      </w:r>
    </w:p>
    <w:p>
      <w:r>
        <w:br w:type="page"/>
      </w:r>
    </w:p>
    <w:p>
      <w:pPr>
        <w:pStyle w:val="Heading1"/>
      </w:pPr>
      <w:r>
        <w:rPr>
          <w:color w:val="1A56A6"/>
        </w:rPr>
        <w:t>1. Overview</w:t>
      </w:r>
    </w:p>
    <w:p>
      <w:r>
        <w:rPr>
          <w:b w:val="0"/>
        </w:rPr>
        <w:t>This guide covers the complete setup and automated deployment of the SV-TMS platform to the production VPS. After the one-time setup steps, all future deployments are triggered automatically when code is pushed to the main branch — with health checks, auto-rollback, and optional Slack notifications.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A6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shd w:val="clear" w:color="auto" w:fill="1A56A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VPS IP Address</w:t>
            </w:r>
          </w:p>
        </w:tc>
        <w:tc>
          <w:tcPr>
            <w:tcW w:type="dxa" w:w="4320"/>
          </w:tcPr>
          <w:p>
            <w:r>
              <w:t>207.180.245.156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SSH Port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 User</w:t>
            </w:r>
          </w:p>
        </w:tc>
        <w:tc>
          <w:tcPr>
            <w:tcW w:type="dxa" w:w="4320"/>
          </w:tcPr>
          <w:p>
            <w:r>
              <w:t>svtms-deploy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 Directory</w:t>
            </w:r>
          </w:p>
        </w:tc>
        <w:tc>
          <w:tcPr>
            <w:tcW w:type="dxa" w:w="4320"/>
          </w:tcPr>
          <w:p>
            <w:r>
              <w:t>/opt/sv-tms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Directory</w:t>
            </w:r>
          </w:p>
        </w:tc>
        <w:tc>
          <w:tcPr>
            <w:tcW w:type="dxa" w:w="4320"/>
          </w:tcPr>
          <w:p>
            <w:r>
              <w:t>/srv/svtms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Docker Compose File</w:t>
            </w:r>
          </w:p>
        </w:tc>
        <w:tc>
          <w:tcPr>
            <w:tcW w:type="dxa" w:w="4320"/>
          </w:tcPr>
          <w:p>
            <w:r>
              <w:t>/opt/sv-tms/infra/docker-compose.prod.yml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 File</w:t>
            </w:r>
          </w:p>
        </w:tc>
        <w:tc>
          <w:tcPr>
            <w:tcW w:type="dxa" w:w="4320"/>
          </w:tcPr>
          <w:p>
            <w:r>
              <w:t>/opt/sv-tms/infra/.env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t>svtmsapi.svtrucking.biz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Deployment Method</w:t>
            </w:r>
          </w:p>
        </w:tc>
        <w:tc>
          <w:tcPr>
            <w:tcW w:type="dxa" w:w="4320"/>
          </w:tcPr>
          <w:p>
            <w:r>
              <w:t>GitHub Actions -&gt; SSH -&gt; Docker Compose</w:t>
            </w:r>
          </w:p>
        </w:tc>
      </w:tr>
    </w:tbl>
    <w:p/>
    <w:p>
      <w:pPr>
        <w:pStyle w:val="Heading1"/>
      </w:pPr>
      <w:r>
        <w:rPr>
          <w:color w:val="1A56A6"/>
        </w:rPr>
        <w:t>2. Services Running on 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Container Name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MySQL 8.0</w:t>
            </w:r>
          </w:p>
        </w:tc>
        <w:tc>
          <w:tcPr>
            <w:tcW w:type="dxa" w:w="2880"/>
          </w:tcPr>
          <w:p>
            <w:r>
              <w:t>svtms-mysql</w:t>
            </w:r>
          </w:p>
        </w:tc>
        <w:tc>
          <w:tcPr>
            <w:tcW w:type="dxa" w:w="2880"/>
          </w:tcPr>
          <w:p>
            <w:r>
              <w:t>3306 (internal)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 16</w:t>
            </w:r>
          </w:p>
        </w:tc>
        <w:tc>
          <w:tcPr>
            <w:tcW w:type="dxa" w:w="2880"/>
          </w:tcPr>
          <w:p>
            <w:r>
              <w:t>svtms-postgres</w:t>
            </w:r>
          </w:p>
        </w:tc>
        <w:tc>
          <w:tcPr>
            <w:tcW w:type="dxa" w:w="2880"/>
          </w:tcPr>
          <w:p>
            <w:r>
              <w:t>5432 (internal)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MongoDB 6.0</w:t>
            </w:r>
          </w:p>
        </w:tc>
        <w:tc>
          <w:tcPr>
            <w:tcW w:type="dxa" w:w="2880"/>
          </w:tcPr>
          <w:p>
            <w:r>
              <w:t>svtms-mongo</w:t>
            </w:r>
          </w:p>
        </w:tc>
        <w:tc>
          <w:tcPr>
            <w:tcW w:type="dxa" w:w="2880"/>
          </w:tcPr>
          <w:p>
            <w:r>
              <w:t>27017 (internal)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Redis 7</w:t>
            </w:r>
          </w:p>
        </w:tc>
        <w:tc>
          <w:tcPr>
            <w:tcW w:type="dxa" w:w="2880"/>
          </w:tcPr>
          <w:p>
            <w:r>
              <w:t>svtms-redis</w:t>
            </w:r>
          </w:p>
        </w:tc>
        <w:tc>
          <w:tcPr>
            <w:tcW w:type="dxa" w:w="2880"/>
          </w:tcPr>
          <w:p>
            <w:r>
              <w:t>6379 (internal)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Kafka 3-broker cluster</w:t>
            </w:r>
          </w:p>
        </w:tc>
        <w:tc>
          <w:tcPr>
            <w:tcW w:type="dxa" w:w="2880"/>
          </w:tcPr>
          <w:p>
            <w:r>
              <w:t>svtms-kafka-1/2/3</w:t>
            </w:r>
          </w:p>
        </w:tc>
        <w:tc>
          <w:tcPr>
            <w:tcW w:type="dxa" w:w="2880"/>
          </w:tcPr>
          <w:p>
            <w:r>
              <w:t>9092 (internal)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Core API</w:t>
            </w:r>
          </w:p>
        </w:tc>
        <w:tc>
          <w:tcPr>
            <w:tcW w:type="dxa" w:w="2880"/>
          </w:tcPr>
          <w:p>
            <w:r>
              <w:t>svtms-core-api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 API</w:t>
            </w:r>
          </w:p>
        </w:tc>
        <w:tc>
          <w:tcPr>
            <w:tcW w:type="dxa" w:w="2880"/>
          </w:tcPr>
          <w:p>
            <w:r>
              <w:t>svtms-auth-api</w:t>
            </w:r>
          </w:p>
        </w:tc>
        <w:tc>
          <w:tcPr>
            <w:tcW w:type="dxa" w:w="2880"/>
          </w:tcPr>
          <w:p>
            <w:r>
              <w:t>8083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Driver App API</w:t>
            </w:r>
          </w:p>
        </w:tc>
        <w:tc>
          <w:tcPr>
            <w:tcW w:type="dxa" w:w="2880"/>
          </w:tcPr>
          <w:p>
            <w:r>
              <w:t>svtms-driver-app-api</w:t>
            </w:r>
          </w:p>
        </w:tc>
        <w:tc>
          <w:tcPr>
            <w:tcW w:type="dxa" w:w="2880"/>
          </w:tcPr>
          <w:p>
            <w:r>
              <w:t>8084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Telematics API</w:t>
            </w:r>
          </w:p>
        </w:tc>
        <w:tc>
          <w:tcPr>
            <w:tcW w:type="dxa" w:w="2880"/>
          </w:tcPr>
          <w:p>
            <w:r>
              <w:t>svtms-telematics-api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Safety API</w:t>
            </w:r>
          </w:p>
        </w:tc>
        <w:tc>
          <w:tcPr>
            <w:tcW w:type="dxa" w:w="2880"/>
          </w:tcPr>
          <w:p>
            <w:r>
              <w:t>svtms-safety-api</w:t>
            </w:r>
          </w:p>
        </w:tc>
        <w:tc>
          <w:tcPr>
            <w:tcW w:type="dxa" w:w="2880"/>
          </w:tcPr>
          <w:p>
            <w:r>
              <w:t>8087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Message API</w:t>
            </w:r>
          </w:p>
        </w:tc>
        <w:tc>
          <w:tcPr>
            <w:tcW w:type="dxa" w:w="2880"/>
          </w:tcPr>
          <w:p>
            <w:r>
              <w:t>svtms-message-api</w:t>
            </w:r>
          </w:p>
        </w:tc>
        <w:tc>
          <w:tcPr>
            <w:tcW w:type="dxa" w:w="2880"/>
          </w:tcPr>
          <w:p>
            <w:r>
              <w:t>8088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Gateway</w:t>
            </w:r>
          </w:p>
        </w:tc>
        <w:tc>
          <w:tcPr>
            <w:tcW w:type="dxa" w:w="2880"/>
          </w:tcPr>
          <w:p>
            <w:r>
              <w:t>svtms-api-gateway</w:t>
            </w:r>
          </w:p>
        </w:tc>
        <w:tc>
          <w:tcPr>
            <w:tcW w:type="dxa" w:w="2880"/>
          </w:tcPr>
          <w:p>
            <w:r>
              <w:t>8086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Web UI</w:t>
            </w:r>
          </w:p>
        </w:tc>
        <w:tc>
          <w:tcPr>
            <w:tcW w:type="dxa" w:w="2880"/>
          </w:tcPr>
          <w:p>
            <w:r>
              <w:t>svtms-admin-web-ui</w:t>
            </w:r>
          </w:p>
        </w:tc>
        <w:tc>
          <w:tcPr>
            <w:tcW w:type="dxa" w:w="2880"/>
          </w:tcPr>
          <w:p>
            <w:r>
              <w:t>via nginx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Nginx (reverse proxy)</w:t>
            </w:r>
          </w:p>
        </w:tc>
        <w:tc>
          <w:tcPr>
            <w:tcW w:type="dxa" w:w="2880"/>
          </w:tcPr>
          <w:p>
            <w:r>
              <w:t>svtms-nginx</w:t>
            </w:r>
          </w:p>
        </w:tc>
        <w:tc>
          <w:tcPr>
            <w:tcW w:type="dxa" w:w="2880"/>
          </w:tcPr>
          <w:p>
            <w:r>
              <w:t>80 + 443 PUBLIC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Prometheus</w:t>
            </w:r>
          </w:p>
        </w:tc>
        <w:tc>
          <w:tcPr>
            <w:tcW w:type="dxa" w:w="2880"/>
          </w:tcPr>
          <w:p>
            <w:r>
              <w:t>svtms-prometheus</w:t>
            </w:r>
          </w:p>
        </w:tc>
        <w:tc>
          <w:tcPr>
            <w:tcW w:type="dxa" w:w="2880"/>
          </w:tcPr>
          <w:p>
            <w:r>
              <w:t>9090 (localhost)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Grafana</w:t>
            </w:r>
          </w:p>
        </w:tc>
        <w:tc>
          <w:tcPr>
            <w:tcW w:type="dxa" w:w="2880"/>
          </w:tcPr>
          <w:p>
            <w:r>
              <w:t>svtms-grafana</w:t>
            </w:r>
          </w:p>
        </w:tc>
        <w:tc>
          <w:tcPr>
            <w:tcW w:type="dxa" w:w="2880"/>
          </w:tcPr>
          <w:p>
            <w:r>
              <w:t>3000 (localhost)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Node Exporter</w:t>
            </w:r>
          </w:p>
        </w:tc>
        <w:tc>
          <w:tcPr>
            <w:tcW w:type="dxa" w:w="2880"/>
          </w:tcPr>
          <w:p>
            <w:r>
              <w:t>svtms-node-exporter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cAdvisor</w:t>
            </w:r>
          </w:p>
        </w:tc>
        <w:tc>
          <w:tcPr>
            <w:tcW w:type="dxa" w:w="2880"/>
          </w:tcPr>
          <w:p>
            <w:r>
              <w:t>svtms-cadvisor</w:t>
            </w:r>
          </w:p>
        </w:tc>
        <w:tc>
          <w:tcPr>
            <w:tcW w:type="dxa" w:w="2880"/>
          </w:tcPr>
          <w:p>
            <w:r>
              <w:t>container metrics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Certbot</w:t>
            </w:r>
          </w:p>
        </w:tc>
        <w:tc>
          <w:tcPr>
            <w:tcW w:type="dxa" w:w="2880"/>
          </w:tcPr>
          <w:p>
            <w:r>
              <w:t>svtms-certbot</w:t>
            </w:r>
          </w:p>
        </w:tc>
        <w:tc>
          <w:tcPr>
            <w:tcW w:type="dxa" w:w="2880"/>
          </w:tcPr>
          <w:p>
            <w:r>
              <w:t>SSL renewal</w:t>
            </w:r>
          </w:p>
        </w:tc>
      </w:tr>
    </w:tbl>
    <w:p/>
    <w:p>
      <w:pPr>
        <w:pStyle w:val="Heading1"/>
      </w:pPr>
      <w:r>
        <w:rPr>
          <w:color w:val="1A56A6"/>
        </w:rPr>
        <w:t>3. One-Time VPS Setup</w:t>
      </w:r>
    </w:p>
    <w:p>
      <w:r>
        <w:rPr>
          <w:b w:val="0"/>
        </w:rPr>
        <w:t>Perform these steps ONCE to prepare the VPS for automated deployments. After this, GitHub Actions handles everything.</w:t>
      </w:r>
    </w:p>
    <w:p/>
    <w:p>
      <w:pPr>
        <w:pStyle w:val="Heading2"/>
      </w:pPr>
      <w:r>
        <w:rPr>
          <w:color w:val="2E74B5"/>
        </w:rPr>
        <w:t>3.1 Prerequisites (local machine)</w:t>
      </w:r>
    </w:p>
    <w:p>
      <w:pPr>
        <w:pStyle w:val="ListBullet"/>
      </w:pPr>
      <w:r>
        <w:t>sshpass installed: apt install sshpass</w:t>
      </w:r>
    </w:p>
    <w:p>
      <w:pPr>
        <w:pStyle w:val="ListBullet"/>
      </w:pPr>
      <w:r>
        <w:t>rsync installed</w:t>
      </w:r>
    </w:p>
    <w:p>
      <w:pPr>
        <w:pStyle w:val="ListBullet"/>
      </w:pPr>
      <w:r>
        <w:t>Git repository cloned locally</w:t>
      </w:r>
    </w:p>
    <w:p/>
    <w:p>
      <w:pPr>
        <w:pStyle w:val="Heading2"/>
      </w:pPr>
      <w:r>
        <w:rPr>
          <w:color w:val="2E74B5"/>
        </w:rPr>
        <w:t>3.2 Run the Bootstrap Script</w:t>
      </w:r>
    </w:p>
    <w:p>
      <w:r>
        <w:rPr>
          <w:b w:val="0"/>
        </w:rPr>
        <w:t>This script installs Docker, creates the deploy user, installs the SSH key, and hardens SSH: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chmod +x deploy/vps_bootstrap.sh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VPS_ROOT_PASS="&lt;your root password&gt;" ./deploy/vps_bootstrap.sh</w:t>
      </w:r>
    </w:p>
    <w:p/>
    <w:p>
      <w:r>
        <w:rPr>
          <w:b/>
          <w:color w:val="C00000"/>
        </w:rPr>
        <w:t>WARNING: After bootstrap completes, immediately change the root password: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 root@207.180.245.156   # then run: passwd</w:t>
      </w:r>
    </w:p>
    <w:p/>
    <w:p>
      <w:pPr>
        <w:pStyle w:val="Heading2"/>
      </w:pPr>
      <w:r>
        <w:rPr>
          <w:color w:val="2E74B5"/>
        </w:rPr>
        <w:t>3.3 Create Production .env</w:t>
      </w:r>
    </w:p>
    <w:p>
      <w:r>
        <w:rPr>
          <w:b w:val="0"/>
        </w:rPr>
        <w:t>SSH to the VPS and create the environment file: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 -i infra/deploy_key svtms-deploy@207.180.245.156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cp /opt/sv-tms/infra/.env.example /opt/sv-tms/infra/.env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nano /opt/sv-tms/infra/.env</w:t>
      </w:r>
    </w:p>
    <w:p/>
    <w:p>
      <w:r>
        <w:rPr>
          <w:b w:val="0"/>
        </w:rPr>
        <w:t>Generate secrets for the .env file: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JWT secrets (run twice):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openssl rand -hex 64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Internal API key: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openssl rand -hex 32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Kafka cluster ID (22 chars):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cat /proc/sys/kernel/random/uuid | tr -d '-' | cut -c1-22</w:t>
      </w:r>
    </w:p>
    <w:p/>
    <w:p>
      <w:pPr>
        <w:pStyle w:val="Heading2"/>
      </w:pPr>
      <w:r>
        <w:rPr>
          <w:color w:val="2E74B5"/>
        </w:rPr>
        <w:t>3.4 Upload Firebase Credentials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Create secrets directory on VPS: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 -i infra/deploy_key svtms-deploy@207.180.245.156 "mkdir -p /opt/sv-tms/secrets"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Upload from local machine: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scp -i infra/deploy_key firebase-service-account.json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  svtms-deploy@207.180.245.156:/opt/sv-tms/secrets/</w:t>
      </w:r>
    </w:p>
    <w:p/>
    <w:p>
      <w:pPr>
        <w:pStyle w:val="Heading2"/>
      </w:pPr>
      <w:r>
        <w:rPr>
          <w:color w:val="2E74B5"/>
        </w:rPr>
        <w:t>3.5 Add GitHub Secrets</w:t>
      </w:r>
    </w:p>
    <w:p>
      <w:r>
        <w:rPr>
          <w:b w:val="0"/>
        </w:rPr>
        <w:t>Go to: GitHub Repository -&gt; Settings -&gt; Secrets and variables -&gt; Actions -&gt; New repository secret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Secret Name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PROD_DEPLOY_HOST</w:t>
            </w:r>
          </w:p>
        </w:tc>
        <w:tc>
          <w:tcPr>
            <w:tcW w:type="dxa" w:w="2880"/>
          </w:tcPr>
          <w:p>
            <w:r>
              <w:t>207.180.245.156</w:t>
            </w:r>
          </w:p>
        </w:tc>
        <w:tc>
          <w:tcPr>
            <w:tcW w:type="dxa" w:w="2880"/>
          </w:tcPr>
          <w:p>
            <w:r>
              <w:t>VPS IP address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PROD_DEPLOY_USER</w:t>
            </w:r>
          </w:p>
        </w:tc>
        <w:tc>
          <w:tcPr>
            <w:tcW w:type="dxa" w:w="2880"/>
          </w:tcPr>
          <w:p>
            <w:r>
              <w:t>svtms-deploy</w:t>
            </w:r>
          </w:p>
        </w:tc>
        <w:tc>
          <w:tcPr>
            <w:tcW w:type="dxa" w:w="2880"/>
          </w:tcPr>
          <w:p>
            <w:r>
              <w:t>Deploy user created by bootstrap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PROD_DEPLOY_SSH_KEY</w:t>
            </w:r>
          </w:p>
        </w:tc>
        <w:tc>
          <w:tcPr>
            <w:tcW w:type="dxa" w:w="2880"/>
          </w:tcPr>
          <w:p>
            <w:r>
              <w:t>cat infra/deploy_key</w:t>
            </w:r>
          </w:p>
        </w:tc>
        <w:tc>
          <w:tcPr>
            <w:tcW w:type="dxa" w:w="2880"/>
          </w:tcPr>
          <w:p>
            <w:r>
              <w:t>Full private key including BEGIN/END lines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GHCR_TOKEN</w:t>
            </w:r>
          </w:p>
        </w:tc>
        <w:tc>
          <w:tcPr>
            <w:tcW w:type="dxa" w:w="2880"/>
          </w:tcPr>
          <w:p>
            <w:r>
              <w:t>GitHub PAT</w:t>
            </w:r>
          </w:p>
        </w:tc>
        <w:tc>
          <w:tcPr>
            <w:tcW w:type="dxa" w:w="2880"/>
          </w:tcPr>
          <w:p>
            <w:r>
              <w:t>Scopes: read:packages (optional if using GITHUB_TOKEN)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SLACK_BOT_TOKEN</w:t>
            </w:r>
          </w:p>
        </w:tc>
        <w:tc>
          <w:tcPr>
            <w:tcW w:type="dxa" w:w="2880"/>
          </w:tcPr>
          <w:p>
            <w:r>
              <w:t>xoxb-...</w:t>
            </w:r>
          </w:p>
        </w:tc>
        <w:tc>
          <w:tcPr>
            <w:tcW w:type="dxa" w:w="2880"/>
          </w:tcPr>
          <w:p>
            <w:r>
              <w:t>Optional - deploy notifications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SLACK_CHANNEL_ID</w:t>
            </w:r>
          </w:p>
        </w:tc>
        <w:tc>
          <w:tcPr>
            <w:tcW w:type="dxa" w:w="2880"/>
          </w:tcPr>
          <w:p>
            <w:r>
              <w:t>C0XXXXXXX</w:t>
            </w:r>
          </w:p>
        </w:tc>
        <w:tc>
          <w:tcPr>
            <w:tcW w:type="dxa" w:w="2880"/>
          </w:tcPr>
          <w:p>
            <w:r>
              <w:t>Optional - Slack channel ID</w:t>
            </w:r>
          </w:p>
        </w:tc>
      </w:tr>
    </w:tbl>
    <w:p/>
    <w:p>
      <w:pPr>
        <w:pStyle w:val="Heading2"/>
      </w:pPr>
      <w:r>
        <w:rPr>
          <w:color w:val="2E74B5"/>
        </w:rPr>
        <w:t>3.6 Add GitHub Variable</w:t>
      </w:r>
    </w:p>
    <w:p>
      <w:r>
        <w:rPr>
          <w:b w:val="0"/>
        </w:rPr>
        <w:t>Go to: Settings -&gt; Secrets and variables -&gt; Actions -&gt; Variables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A6"/>
          </w:tcPr>
          <w:p>
            <w:r>
              <w:rPr>
                <w:b/>
                <w:color w:val="FFFFFF"/>
              </w:rPr>
              <w:t>Variable Name</w:t>
            </w:r>
          </w:p>
        </w:tc>
        <w:tc>
          <w:tcPr>
            <w:tcW w:type="dxa" w:w="4320"/>
            <w:shd w:val="clear" w:color="auto" w:fill="1A56A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PROD_DOMAIN</w:t>
            </w:r>
          </w:p>
        </w:tc>
        <w:tc>
          <w:tcPr>
            <w:tcW w:type="dxa" w:w="4320"/>
          </w:tcPr>
          <w:p>
            <w:r>
              <w:t>svtmsapi.svtrucking.biz</w:t>
            </w:r>
          </w:p>
        </w:tc>
      </w:tr>
    </w:tbl>
    <w:p/>
    <w:p>
      <w:pPr>
        <w:pStyle w:val="Heading2"/>
      </w:pPr>
      <w:r>
        <w:rPr>
          <w:color w:val="2E74B5"/>
        </w:rPr>
        <w:t>3.7 Create Production Environment in GitHub</w:t>
      </w:r>
    </w:p>
    <w:p>
      <w:r>
        <w:rPr>
          <w:b w:val="0"/>
        </w:rPr>
        <w:t>Go to: Settings -&gt; Environments -&gt; New environment. Name it "production". Enable Required reviewers for manual approval before each deploy.</w:t>
      </w:r>
    </w:p>
    <w:p/>
    <w:p>
      <w:pPr>
        <w:pStyle w:val="Heading1"/>
      </w:pPr>
      <w:r>
        <w:rPr>
          <w:color w:val="1A56A6"/>
        </w:rPr>
        <w:t>4. Automated Deployment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t>Push to main branch</w:t>
            </w:r>
          </w:p>
        </w:tc>
        <w:tc>
          <w:tcPr>
            <w:tcW w:type="dxa" w:w="2880"/>
          </w:tcPr>
          <w:p>
            <w:r>
              <w:t>Developer merges PR or pushes directly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t>CI pipeline runs</w:t>
            </w:r>
          </w:p>
        </w:tc>
        <w:tc>
          <w:tcPr>
            <w:tcW w:type="dxa" w:w="2880"/>
          </w:tcPr>
          <w:p>
            <w:r>
              <w:t>Tests, linting, security scan (ci-cd.yml)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Docker images built</w:t>
            </w:r>
          </w:p>
        </w:tc>
        <w:tc>
          <w:tcPr>
            <w:tcW w:type="dxa" w:w="2880"/>
          </w:tcPr>
          <w:p>
            <w:r>
              <w:t>8 service images pushed to GHCR with SHA tag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>Approval gate</w:t>
            </w:r>
          </w:p>
        </w:tc>
        <w:tc>
          <w:tcPr>
            <w:tcW w:type="dxa" w:w="2880"/>
          </w:tcPr>
          <w:p>
            <w:r>
              <w:t>Reviewer approves in GitHub Environments (if configured)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>
              <w:t>SSH to VPS</w:t>
            </w:r>
          </w:p>
        </w:tc>
        <w:tc>
          <w:tcPr>
            <w:tcW w:type="dxa" w:w="2880"/>
          </w:tcPr>
          <w:p>
            <w:r>
              <w:t>GitHub Actions connects as svtms-deploy using ED25519 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>
              <w:t>Infra files synced</w:t>
            </w:r>
          </w:p>
        </w:tc>
        <w:tc>
          <w:tcPr>
            <w:tcW w:type="dxa" w:w="2880"/>
          </w:tcPr>
          <w:p>
            <w:r>
              <w:t>docker-compose.prod.yml and nginx config rsynced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r>
              <w:t>Images pulled</w:t>
            </w:r>
          </w:p>
        </w:tc>
        <w:tc>
          <w:tcPr>
            <w:tcW w:type="dxa" w:w="2880"/>
          </w:tcPr>
          <w:p>
            <w:r>
              <w:t>docker compose pull with new SHA tag from GHCR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>
              <w:t>Stack updated</w:t>
            </w:r>
          </w:p>
        </w:tc>
        <w:tc>
          <w:tcPr>
            <w:tcW w:type="dxa" w:w="2880"/>
          </w:tcPr>
          <w:p>
            <w:r>
              <w:t>docker compose up -d --remove-orphans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9</w:t>
            </w:r>
          </w:p>
        </w:tc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All 7 APIs checked at /actuator/health (5 min timeout)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>
              <w:t>Auto-rollback</w:t>
            </w:r>
          </w:p>
        </w:tc>
        <w:tc>
          <w:tcPr>
            <w:tcW w:type="dxa" w:w="2880"/>
          </w:tcPr>
          <w:p>
            <w:r>
              <w:t>On health failure: previous tag automatically redeployed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11</w:t>
            </w:r>
          </w:p>
        </w:tc>
        <w:tc>
          <w:tcPr>
            <w:tcW w:type="dxa" w:w="2880"/>
          </w:tcPr>
          <w:p>
            <w:r>
              <w:t>Slack notification</w:t>
            </w:r>
          </w:p>
        </w:tc>
        <w:tc>
          <w:tcPr>
            <w:tcW w:type="dxa" w:w="2880"/>
          </w:tcPr>
          <w:p>
            <w:r>
              <w:t>Success or failure message sent to Slack</w:t>
            </w:r>
          </w:p>
        </w:tc>
      </w:tr>
    </w:tbl>
    <w:p/>
    <w:p>
      <w:pPr>
        <w:pStyle w:val="Heading1"/>
      </w:pPr>
      <w:r>
        <w:rPr>
          <w:color w:val="1A56A6"/>
        </w:rPr>
        <w:t>5. Manual Deploy Commands</w:t>
      </w:r>
    </w:p>
    <w:p>
      <w:pPr>
        <w:pStyle w:val="Heading2"/>
      </w:pPr>
      <w:r>
        <w:rPr>
          <w:color w:val="2E74B5"/>
        </w:rPr>
        <w:t>5.1 Trigger via GitHub CLI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Deploy latest: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gh workflow run deploy-vps.yml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Deploy specific tag: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gh workflow run deploy-vps.yml -f image_tag=sha-abc1234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Rollback to previous: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gh workflow run deploy-vps.yml -f rollback=true</w:t>
      </w:r>
    </w:p>
    <w:p/>
    <w:p>
      <w:pPr>
        <w:pStyle w:val="Heading2"/>
      </w:pPr>
      <w:r>
        <w:rPr>
          <w:color w:val="2E74B5"/>
        </w:rPr>
        <w:t>5.2 Direct SSH Commands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 -i infra/deploy_key svtms-deploy@207.180.245.156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Check all containers: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compose --env-file /opt/sv-tms/infra/.env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-f /opt/sv-tms/infra/docker-compose.prod.yml ps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Tail logs for a service: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compose --env-file /opt/sv-tms/infra/.env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-f /opt/sv-tms/infra/docker-compose.prod.yml logs -f core-api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Restart one service: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compose --env-file /opt/sv-tms/infra/.env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-f /opt/sv-tms/infra/docker-compose.prod.yml restart core-api</w:t>
      </w:r>
    </w:p>
    <w:p/>
    <w:p>
      <w:pPr>
        <w:pStyle w:val="Heading1"/>
      </w:pPr>
      <w:r>
        <w:rPr>
          <w:color w:val="1A56A6"/>
        </w:rPr>
        <w:t>6. First Deployment (Initial Stack)</w:t>
      </w:r>
    </w:p>
    <w:p>
      <w:r>
        <w:rPr>
          <w:b w:val="0"/>
        </w:rPr>
        <w:t>On the very first deploy, run this directly on the VPS to initialise databases: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 -i infra/deploy_key svtms-deploy@207.180.245.156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cd /opt/sv-tms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# Make sure .env has IMAGE_REGISTRY and IMAGE_TAG set, then: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compose --env-file infra/.env -f infra/docker-compose.prod.yml up -d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compose --env-file infra/.env -f infra/docker-compose.prod.yml logs -f</w:t>
      </w:r>
    </w:p>
    <w:p/>
    <w:p>
      <w:pPr>
        <w:pStyle w:val="Heading2"/>
      </w:pPr>
      <w:r>
        <w:rPr>
          <w:color w:val="2E74B5"/>
        </w:rPr>
        <w:t>6.1 Obtain SSL Certificate</w:t>
      </w:r>
    </w:p>
    <w:p>
      <w:r>
        <w:rPr>
          <w:b w:val="0"/>
        </w:rPr>
        <w:t>Once DNS is pointing to the VPS and Nginx is serving port 80: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exec svtms-certbot certbot certonly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--webroot -w /var/www/certbot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-d svtmsapi.svtrucking.biz \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 xml:space="preserve">  -m ops@svtrucking.biz --agree-tos --no-eff-email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docker exec svtms-nginx nginx -s reload</w:t>
      </w:r>
    </w:p>
    <w:p/>
    <w:p>
      <w:pPr>
        <w:pStyle w:val="Heading1"/>
      </w:pPr>
      <w:r>
        <w:rPr>
          <w:color w:val="1A56A6"/>
        </w:rPr>
        <w:t>7. SSH Key Reference</w:t>
      </w:r>
    </w:p>
    <w:p>
      <w:r>
        <w:rPr>
          <w:b w:val="0"/>
        </w:rPr>
        <w:t>A fresh ED25519 key pair was generated specifically for GitHub Actions deployments.</w:t>
      </w:r>
    </w:p>
    <w:p/>
    <w:p>
      <w:r>
        <w:rPr>
          <w:b/>
        </w:rPr>
        <w:t>Files in your repository:</w:t>
      </w:r>
    </w:p>
    <w:p>
      <w:pPr>
        <w:pStyle w:val="ListBullet"/>
      </w:pPr>
      <w:r>
        <w:t>infra/deploy_key — PRIVATE key (in .gitignore, NEVER commit)</w:t>
      </w:r>
    </w:p>
    <w:p>
      <w:pPr>
        <w:pStyle w:val="ListBullet"/>
      </w:pPr>
      <w:r>
        <w:t>infra/deploy_key.pub — public key (safe to share)</w:t>
      </w:r>
    </w:p>
    <w:p/>
    <w:p>
      <w:r>
        <w:rPr>
          <w:b w:val="0"/>
        </w:rPr>
        <w:t>Public key installed on VPS: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ssh-ed25519 AAAAC3NzaC1lZDI1NTE5AAAAIDa8jiJY3rxgzdrv/qEyhAhlujWNp/uE7kgTZ+l+e7fn github-actions-deploy@sv-tms</w:t>
      </w:r>
    </w:p>
    <w:p/>
    <w:p>
      <w:r>
        <w:rPr>
          <w:b w:val="0"/>
        </w:rPr>
        <w:t>Key fingerprint: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F7A1F"/>
          <w:sz w:val="18"/>
        </w:rPr>
        <w:t>SHA256:80CuI4hSl9D2UOz9i9NP0lpNYPERGRnVjDkrl1VliMs (ED25519)</w:t>
      </w:r>
    </w:p>
    <w:p/>
    <w:p>
      <w:pPr>
        <w:pStyle w:val="Heading1"/>
      </w:pPr>
      <w:r>
        <w:rPr>
          <w:color w:val="1A56A6"/>
        </w:rPr>
        <w:t>8. Files Created /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infra/deploy_key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Private SSH key for GitHub Actions (gitignored)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infra/deploy_key.pub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Public SSH key installed on VPS by bootstrap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infra/.env.example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Complete production environment template with all variables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infra/docker-compose.prod.yml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Full production stack - 19 services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deploy/vps_bootstrap.sh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One-time VPS setup via root password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.github/workflows/deploy-vps.yml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Full automated deploy with health checks + rollback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.gitignore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Added infra/deploy_key and infra/.env</w:t>
            </w:r>
          </w:p>
        </w:tc>
      </w:tr>
    </w:tbl>
    <w:p/>
    <w:p>
      <w:pPr>
        <w:pStyle w:val="Heading1"/>
      </w:pPr>
      <w:r>
        <w:rPr>
          <w:color w:val="1A56A6"/>
        </w:rP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SSH: Permission denied (publickey)</w:t>
            </w:r>
          </w:p>
        </w:tc>
        <w:tc>
          <w:tcPr>
            <w:tcW w:type="dxa" w:w="2880"/>
          </w:tcPr>
          <w:p>
            <w:r>
              <w:t>Key not in authorized_keys</w:t>
            </w:r>
          </w:p>
        </w:tc>
        <w:tc>
          <w:tcPr>
            <w:tcW w:type="dxa" w:w="2880"/>
          </w:tcPr>
          <w:p>
            <w:r>
              <w:t>Re-run vps_bootstrap.sh or add infra/deploy_key.pub manually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Images fail to pull (403)</w:t>
            </w:r>
          </w:p>
        </w:tc>
        <w:tc>
          <w:tcPr>
            <w:tcW w:type="dxa" w:w="2880"/>
          </w:tcPr>
          <w:p>
            <w:r>
              <w:t>GHCR_TOKEN missing or expired</w:t>
            </w:r>
          </w:p>
        </w:tc>
        <w:tc>
          <w:tcPr>
            <w:tcW w:type="dxa" w:w="2880"/>
          </w:tcPr>
          <w:p>
            <w:r>
              <w:t>Regenerate PAT with read:packages and update GitHub secret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Health check times out</w:t>
            </w:r>
          </w:p>
        </w:tc>
        <w:tc>
          <w:tcPr>
            <w:tcW w:type="dxa" w:w="2880"/>
          </w:tcPr>
          <w:p>
            <w:r>
              <w:t>Service OOM or DB not ready</w:t>
            </w:r>
          </w:p>
        </w:tc>
        <w:tc>
          <w:tcPr>
            <w:tcW w:type="dxa" w:w="2880"/>
          </w:tcPr>
          <w:p>
            <w:r>
              <w:t>Check: docker compose logs on VPS; verify /srv/svtms disk space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MySQL fails to start</w:t>
            </w:r>
          </w:p>
        </w:tc>
        <w:tc>
          <w:tcPr>
            <w:tcW w:type="dxa" w:w="2880"/>
          </w:tcPr>
          <w:p>
            <w:r>
              <w:t>Wrong password or stale data dir</w:t>
            </w:r>
          </w:p>
        </w:tc>
        <w:tc>
          <w:tcPr>
            <w:tcW w:type="dxa" w:w="2880"/>
          </w:tcPr>
          <w:p>
            <w:r>
              <w:t>Verify MYSQL_ROOT_PASSWORD in .env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nginx 502 Bad Gateway</w:t>
            </w:r>
          </w:p>
        </w:tc>
        <w:tc>
          <w:tcPr>
            <w:tcW w:type="dxa" w:w="2880"/>
          </w:tcPr>
          <w:p>
            <w:r>
              <w:t>Backend not healthy yet</w:t>
            </w:r>
          </w:p>
        </w:tc>
        <w:tc>
          <w:tcPr>
            <w:tcW w:type="dxa" w:w="2880"/>
          </w:tcPr>
          <w:p>
            <w:r>
              <w:t>Wait 2-3 minutes; check: docker compose 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Certbot fails</w:t>
            </w:r>
          </w:p>
        </w:tc>
        <w:tc>
          <w:tcPr>
            <w:tcW w:type="dxa" w:w="2880"/>
          </w:tcPr>
          <w:p>
            <w:r>
              <w:t>DNS not pointing to VPS</w:t>
            </w:r>
          </w:p>
        </w:tc>
        <w:tc>
          <w:tcPr>
            <w:tcW w:type="dxa" w:w="2880"/>
          </w:tcPr>
          <w:p>
            <w:r>
              <w:t>Verify A record for your domain points to 207.180.245.156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Auto-rollback triggered</w:t>
            </w:r>
          </w:p>
        </w:tc>
        <w:tc>
          <w:tcPr>
            <w:tcW w:type="dxa" w:w="2880"/>
          </w:tcPr>
          <w:p>
            <w:r>
              <w:t>New image unhealthy</w:t>
            </w:r>
          </w:p>
        </w:tc>
        <w:tc>
          <w:tcPr>
            <w:tcW w:type="dxa" w:w="2880"/>
          </w:tcPr>
          <w:p>
            <w:r>
              <w:t>Check deploy logs; fix the issue and push again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bootstrap.sh: sshpass not found</w:t>
            </w:r>
          </w:p>
        </w:tc>
        <w:tc>
          <w:tcPr>
            <w:tcW w:type="dxa" w:w="2880"/>
          </w:tcPr>
          <w:p>
            <w:r>
              <w:t>sshpass not installed locally</w:t>
            </w:r>
          </w:p>
        </w:tc>
        <w:tc>
          <w:tcPr>
            <w:tcW w:type="dxa" w:w="2880"/>
          </w:tcPr>
          <w:p>
            <w:r>
              <w:t>apt install sshpass  (Linux) or brew install hudochenkov/sshpass/sshpass (Mac)</w:t>
            </w:r>
          </w:p>
        </w:tc>
      </w:tr>
    </w:tbl>
    <w:p/>
    <w:p>
      <w:pPr>
        <w:pStyle w:val="Heading1"/>
      </w:pPr>
      <w:r>
        <w:rPr>
          <w:color w:val="1A56A6"/>
        </w:rPr>
        <w:t>10. Setup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color="auto" w:fill="1A56A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Install sshpass on local machine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Run deploy/vps_bootstrap.sh</w:t>
            </w:r>
          </w:p>
        </w:tc>
        <w:tc>
          <w:tcPr>
            <w:tcW w:type="dxa" w:w="2880"/>
          </w:tcPr>
          <w:p>
            <w:r>
              <w:t>Uses root password once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Change root password on VPS immediately after bootstrap</w:t>
            </w:r>
          </w:p>
        </w:tc>
        <w:tc>
          <w:tcPr>
            <w:tcW w:type="dxa" w:w="2880"/>
          </w:tcPr>
          <w:p>
            <w:r>
              <w:t>passwd command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Create /opt/sv-tms/infra/.env from .env.example</w:t>
            </w:r>
          </w:p>
        </w:tc>
        <w:tc>
          <w:tcPr>
            <w:tcW w:type="dxa" w:w="2880"/>
          </w:tcPr>
          <w:p>
            <w:r>
              <w:t>Fill all secrets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Upload Firebase service account JSON to VPS</w:t>
            </w:r>
          </w:p>
        </w:tc>
        <w:tc>
          <w:tcPr>
            <w:tcW w:type="dxa" w:w="2880"/>
          </w:tcPr>
          <w:p>
            <w:r>
              <w:t>/opt/sv-tms/secrets/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Add PROD_DEPLOY_HOST GitHub secret</w:t>
            </w:r>
          </w:p>
        </w:tc>
        <w:tc>
          <w:tcPr>
            <w:tcW w:type="dxa" w:w="2880"/>
          </w:tcPr>
          <w:p>
            <w:r>
              <w:t>207.180.245.156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Add PROD_DEPLOY_USER GitHub secret</w:t>
            </w:r>
          </w:p>
        </w:tc>
        <w:tc>
          <w:tcPr>
            <w:tcW w:type="dxa" w:w="2880"/>
          </w:tcPr>
          <w:p>
            <w:r>
              <w:t>svtms-deploy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Add PROD_DEPLOY_SSH_KEY GitHub secret</w:t>
            </w:r>
          </w:p>
        </w:tc>
        <w:tc>
          <w:tcPr>
            <w:tcW w:type="dxa" w:w="2880"/>
          </w:tcPr>
          <w:p>
            <w:r>
              <w:t>Content of infra/deploy_key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Add PROD_DOMAIN GitHub variable</w:t>
            </w:r>
          </w:p>
        </w:tc>
        <w:tc>
          <w:tcPr>
            <w:tcW w:type="dxa" w:w="2880"/>
          </w:tcPr>
          <w:p>
            <w:r>
              <w:t>svtmsapi.svtrucking.biz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Create "production" environment in GitHub</w:t>
            </w:r>
          </w:p>
        </w:tc>
        <w:tc>
          <w:tcPr>
            <w:tcW w:type="dxa" w:w="2880"/>
          </w:tcPr>
          <w:p>
            <w:r>
              <w:t>Enable reviewer approval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Verify DNS A record -&gt; 207.180.245.156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Push to main to trigger first automated deploy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Verify all containers healthy: docker compose 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Run certbot to obtain SSL certificate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Test HTTPS access to admin UI and APIs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 ]</w:t>
            </w:r>
          </w:p>
        </w:tc>
        <w:tc>
          <w:tcPr>
            <w:tcW w:type="dxa" w:w="2880"/>
          </w:tcPr>
          <w:p>
            <w:r>
              <w:t>Configure Slack notifications (optional)</w:t>
            </w:r>
          </w:p>
        </w:tc>
        <w:tc>
          <w:tcPr>
            <w:tcW w:type="dxa" w:w="2880"/>
          </w:tcPr>
          <w:p>
            <w:r>
              <w:t>SLACK_BOT_TOKEN secret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